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FLASHMASTER — Full Project Code with Explanations</w:t>
      </w:r>
    </w:p>
    <w:p>
      <w:pPr>
        <w:pStyle w:val="IntenseQuote"/>
      </w:pPr>
      <w:r>
        <w:rPr>
          <w:b/>
        </w:rPr>
        <w:t>Important:</w:t>
      </w:r>
      <w:r>
        <w:rPr>
          <w:b w:val="0"/>
        </w:rPr>
        <w:t xml:space="preserve"> All this code is </w:t>
      </w:r>
      <w:r>
        <w:rPr>
          <w:b/>
        </w:rPr>
        <w:t>already in your project</w:t>
      </w:r>
      <w:r>
        <w:rPr>
          <w:b w:val="0"/>
        </w:rPr>
        <w:t xml:space="preserve">. You don't need to paste anything into VS Code — the files are already sitting at </w:t>
      </w:r>
      <w:r>
        <w:rPr>
          <w:rFonts w:ascii="Consolas" w:hAnsi="Consolas"/>
          <w:sz w:val="20"/>
        </w:rPr>
        <w:t>server/src/...</w:t>
      </w:r>
      <w:r>
        <w:rPr>
          <w:b w:val="0"/>
        </w:rPr>
        <w:t xml:space="preserve"> and </w:t>
      </w:r>
      <w:r>
        <w:rPr>
          <w:rFonts w:ascii="Consolas" w:hAnsi="Consolas"/>
          <w:sz w:val="20"/>
        </w:rPr>
        <w:t>client/src/...</w:t>
      </w:r>
      <w:r>
        <w:rPr>
          <w:b w:val="0"/>
        </w:rPr>
        <w:t xml:space="preserve">. This doc is for </w:t>
      </w:r>
      <w:r>
        <w:rPr>
          <w:b/>
        </w:rPr>
        <w:t>reference while recording the video</w:t>
      </w:r>
      <w:r>
        <w:rPr>
          <w:b w:val="0"/>
        </w:rPr>
        <w:t xml:space="preserve"> — print it, keep it on your phone, or on a second monitor.</w:t>
      </w:r>
    </w:p>
    <w:p>
      <w:r>
        <w:rPr>
          <w:b w:val="0"/>
        </w:rPr>
        <w:t>&gt;</w:t>
      </w:r>
    </w:p>
    <w:p>
      <w:pPr>
        <w:pStyle w:val="IntenseQuote"/>
      </w:pPr>
      <w:r>
        <w:rPr>
          <w:b w:val="0"/>
        </w:rPr>
        <w:t xml:space="preserve">For each file: </w:t>
      </w:r>
      <w:r>
        <w:rPr>
          <w:b/>
        </w:rPr>
        <w:t>full code</w:t>
      </w:r>
      <w:r>
        <w:rPr>
          <w:b w:val="0"/>
        </w:rPr>
        <w:t xml:space="preserve"> on top, </w:t>
      </w:r>
      <w:r>
        <w:rPr>
          <w:b/>
        </w:rPr>
        <w:t>explanation to say out loud</w:t>
      </w:r>
      <w:r>
        <w:rPr>
          <w:b w:val="0"/>
        </w:rPr>
        <w:t xml:space="preserve"> below. Open the file in VS Code, read the explanation into your mic while the viewer sees the code on screen.</w:t>
      </w:r>
    </w:p>
    <w:p>
      <w:pPr>
        <w:pBdr>
          <w:bottom w:val="single" w:sz="6" w:space="1" w:color="999999"/>
        </w:pBdr>
      </w:pPr>
    </w:p>
    <w:p>
      <w:pPr>
        <w:pStyle w:val="Heading2"/>
      </w:pPr>
      <w:r>
        <w:t>FILE 1 — `server/src/index.js`</w:t>
      </w:r>
    </w:p>
    <w:p>
      <w:r>
        <w:rPr>
          <w:b/>
        </w:rPr>
        <w:t>Location in VS Code:</w:t>
      </w:r>
      <w:r>
        <w:rPr>
          <w:b w:val="0"/>
        </w:rPr>
        <w:t xml:space="preserve"> </w:t>
      </w:r>
      <w:r>
        <w:rPr>
          <w:rFonts w:ascii="Consolas" w:hAnsi="Consolas"/>
          <w:sz w:val="20"/>
        </w:rPr>
        <w:t>server</w:t>
      </w:r>
      <w:r>
        <w:rPr>
          <w:b w:val="0"/>
        </w:rPr>
        <w:t xml:space="preserve"> → </w:t>
      </w:r>
      <w:r>
        <w:rPr>
          <w:rFonts w:ascii="Consolas" w:hAnsi="Consolas"/>
          <w:sz w:val="20"/>
        </w:rPr>
        <w:t>src</w:t>
      </w:r>
      <w:r>
        <w:rPr>
          <w:b w:val="0"/>
        </w:rPr>
        <w:t xml:space="preserve"> → </w:t>
      </w:r>
      <w:r>
        <w:rPr>
          <w:rFonts w:ascii="Consolas" w:hAnsi="Consolas"/>
          <w:sz w:val="20"/>
        </w:rPr>
        <w:t>index.js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"dotenv/config";</w:t>
        <w:br/>
        <w:t>import express from "express";</w:t>
        <w:br/>
        <w:t>import cors from "cors";</w:t>
        <w:br/>
        <w:t>import { connectDB } from "./config/db.js";</w:t>
        <w:br/>
        <w:t>import usersRouter from "./routes/users.js";</w:t>
        <w:br/>
        <w:t>import authRouter from "./routes/auth.js";</w:t>
        <w:br/>
        <w:t>import materialsRouter from "./routes/materials.js";</w:t>
        <w:br/>
        <w:t>import flashcardsRouter from "./routes/flashcards.js";</w:t>
        <w:br/>
        <w:t>import plansRouter from "./routes/plans.js";</w:t>
        <w:br/>
        <w:t>import progressRouter from "./routes/progress.js";</w:t>
        <w:br/>
        <w:t>import notificationsRouter from "./routes/notifications.js";</w:t>
        <w:br/>
        <w:t>import adminRouter from "./routes/admin.js";</w:t>
        <w:br/>
        <w:br/>
        <w:t>const app = express();</w:t>
        <w:br/>
        <w:t>const PORT = process.env.PORT || 5000;</w:t>
        <w:br/>
        <w:br/>
        <w:t>const allowedOrigins = [</w:t>
        <w:br/>
        <w:t xml:space="preserve">  "http://localhost:5173",</w:t>
        <w:br/>
        <w:t xml:space="preserve">  "http://localhost:5174",</w:t>
        <w:br/>
        <w:t xml:space="preserve">  "http://localhost:5175",</w:t>
        <w:br/>
        <w:t>];</w:t>
        <w:br/>
        <w:t>if (process.env.CLIENT_ORIGIN) {</w:t>
        <w:br/>
        <w:t xml:space="preserve">  process.env.CLIENT_ORIGIN.split(",")</w:t>
        <w:br/>
        <w:t xml:space="preserve">    .map((s) =&gt; s.trim())</w:t>
        <w:br/>
        <w:t xml:space="preserve">    .filter(Boolean)</w:t>
        <w:br/>
        <w:t xml:space="preserve">    .forEach((origin) =&gt; allowedOrigins.push(origin));</w:t>
        <w:br/>
        <w:t>}</w:t>
        <w:br/>
        <w:t>app.use(</w:t>
        <w:br/>
        <w:t xml:space="preserve">  cors({</w:t>
        <w:br/>
        <w:t xml:space="preserve">    origin: (origin, callback) =&gt; {</w:t>
        <w:br/>
        <w:t xml:space="preserve">      if (!origin) return callback(null, true);</w:t>
        <w:br/>
        <w:t xml:space="preserve">      if (allowedOrigins.includes(origin)) return callback(null, true);</w:t>
        <w:br/>
        <w:t xml:space="preserve">      return callback(new Error(`Origin ${origin} not allowed by CORS`));</w:t>
        <w:br/>
        <w:t xml:space="preserve">    },</w:t>
        <w:br/>
        <w:t xml:space="preserve">    credentials: true,</w:t>
        <w:br/>
        <w:t xml:space="preserve">  })</w:t>
        <w:br/>
        <w:t>);</w:t>
        <w:br/>
        <w:t>app.use(express.json());</w:t>
        <w:br/>
        <w:br/>
        <w:t>app.use((req, res, next) =&gt; {</w:t>
        <w:br/>
        <w:t xml:space="preserve">  console.log(`→ ${req.method} ${req.url}`);</w:t>
        <w:br/>
        <w:t xml:space="preserve">  next();</w:t>
        <w:br/>
        <w:t>});</w:t>
        <w:br/>
        <w:br/>
        <w:t>app.use("/api/auth", authRouter);</w:t>
        <w:br/>
        <w:t>app.use("/api/users", usersRouter);</w:t>
        <w:br/>
        <w:t>app.use("/api/materials", materialsRouter);</w:t>
        <w:br/>
        <w:t>app.use("/api/flashcards", flashcardsRouter);</w:t>
        <w:br/>
        <w:t>app.use("/api/plans", plansRouter);</w:t>
        <w:br/>
        <w:t>app.use("/api/progress", progressRouter);</w:t>
        <w:br/>
        <w:t>app.use("/api/notifications", notificationsRouter);</w:t>
        <w:br/>
        <w:t>app.use("/api/admin", adminRouter);</w:t>
        <w:br/>
        <w:br/>
        <w:t>app.use((req, res) =&gt; {</w:t>
        <w:br/>
        <w:t xml:space="preserve">  res.status(404).json({ error: "Not Found", path: req.url });</w:t>
        <w:br/>
        <w:t>});</w:t>
        <w:br/>
        <w:br/>
        <w:t>app.use((err, req, res, next) =&gt; {</w:t>
        <w:br/>
        <w:t xml:space="preserve">  console.error("ERROR:", err.message);</w:t>
        <w:br/>
        <w:t xml:space="preserve">  const status = err.status || 400;</w:t>
        <w:br/>
        <w:t xml:space="preserve">  res.status(status).json({ error: err.message || "Internal server error" });</w:t>
        <w:br/>
        <w:t>});</w:t>
        <w:br/>
        <w:br/>
        <w:t>const start = async () =&gt; {</w:t>
        <w:br/>
        <w:t xml:space="preserve">  await connectDB();</w:t>
        <w:br/>
        <w:t xml:space="preserve">  app.listen(PORT, () =&gt; {</w:t>
        <w:br/>
        <w:t xml:space="preserve">    console.log(`✅ FLASHMASTER server listening on http://localhost:${PORT}`);</w:t>
        <w:br/>
        <w:t xml:space="preserve">  });</w:t>
        <w:br/>
        <w:t>};</w:t>
        <w:br/>
        <w:br/>
        <w:t>start();</w:t>
      </w:r>
    </w:p>
    <w:p>
      <w:r>
        <w:rPr>
          <w:b/>
        </w:rPr>
        <w:t>Say:</w:t>
      </w:r>
    </w:p>
    <w:p>
      <w:pPr>
        <w:pStyle w:val="IntenseQuote"/>
      </w:pPr>
      <w:r>
        <w:rPr>
          <w:b w:val="0"/>
        </w:rPr>
        <w:t xml:space="preserve">"This is the backend entry point. I import Express, CORS, my database connection, and all eight route files. The CORS middleware whitelists my local React dev server on port 5173 and any production URL set through an environment variable. Then I mount every router under </w:t>
      </w:r>
      <w:r>
        <w:rPr>
          <w:rFonts w:ascii="Consolas" w:hAnsi="Consolas"/>
          <w:sz w:val="20"/>
        </w:rPr>
        <w:t>/api</w:t>
      </w:r>
      <w:r>
        <w:rPr>
          <w:b w:val="0"/>
        </w:rPr>
        <w:t xml:space="preserve">, add a 404 handler and a JSON error handler, and the </w:t>
      </w:r>
      <w:r>
        <w:rPr>
          <w:rFonts w:ascii="Consolas" w:hAnsi="Consolas"/>
          <w:sz w:val="20"/>
        </w:rPr>
        <w:t>start</w:t>
      </w:r>
      <w:r>
        <w:rPr>
          <w:b w:val="0"/>
        </w:rPr>
        <w:t xml:space="preserve"> function connects to MongoDB first, </w:t>
      </w:r>
      <w:r>
        <w:rPr>
          <w:i/>
        </w:rPr>
        <w:t>then</w:t>
      </w:r>
      <w:r>
        <w:rPr>
          <w:b w:val="0"/>
        </w:rPr>
        <w:t xml:space="preserve"> starts listening. So the server never accepts a request before the database is ready."</w:t>
      </w:r>
    </w:p>
    <w:p>
      <w:pPr>
        <w:pBdr>
          <w:bottom w:val="single" w:sz="6" w:space="1" w:color="999999"/>
        </w:pBdr>
      </w:pPr>
    </w:p>
    <w:p>
      <w:pPr>
        <w:pStyle w:val="Heading2"/>
      </w:pPr>
      <w:r>
        <w:t>FILE 2 — `server/src/config/db.js`</w:t>
      </w:r>
    </w:p>
    <w:p>
      <w:r>
        <w:rPr>
          <w:b/>
        </w:rPr>
        <w:t>Location in VS Code:</w:t>
      </w:r>
      <w:r>
        <w:rPr>
          <w:b w:val="0"/>
        </w:rPr>
        <w:t xml:space="preserve"> </w:t>
      </w:r>
      <w:r>
        <w:rPr>
          <w:rFonts w:ascii="Consolas" w:hAnsi="Consolas"/>
          <w:sz w:val="20"/>
        </w:rPr>
        <w:t>server</w:t>
      </w:r>
      <w:r>
        <w:rPr>
          <w:b w:val="0"/>
        </w:rPr>
        <w:t xml:space="preserve"> → </w:t>
      </w:r>
      <w:r>
        <w:rPr>
          <w:rFonts w:ascii="Consolas" w:hAnsi="Consolas"/>
          <w:sz w:val="20"/>
        </w:rPr>
        <w:t>src</w:t>
      </w:r>
      <w:r>
        <w:rPr>
          <w:b w:val="0"/>
        </w:rPr>
        <w:t xml:space="preserve"> → </w:t>
      </w:r>
      <w:r>
        <w:rPr>
          <w:rFonts w:ascii="Consolas" w:hAnsi="Consolas"/>
          <w:sz w:val="20"/>
        </w:rPr>
        <w:t>config</w:t>
      </w:r>
      <w:r>
        <w:rPr>
          <w:b w:val="0"/>
        </w:rPr>
        <w:t xml:space="preserve"> → </w:t>
      </w:r>
      <w:r>
        <w:rPr>
          <w:rFonts w:ascii="Consolas" w:hAnsi="Consolas"/>
          <w:sz w:val="20"/>
        </w:rPr>
        <w:t>db.js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mongoose from "mongoose";</w:t>
        <w:br/>
        <w:br/>
        <w:t>export async function connectDB() {</w:t>
        <w:br/>
        <w:t xml:space="preserve">  const uri = process.env.MONGO_URI;</w:t>
        <w:br/>
        <w:t xml:space="preserve">  if (!uri) {</w:t>
        <w:br/>
        <w:t xml:space="preserve">    throw new Error("MONGO_URI is not set in environment");</w:t>
        <w:br/>
        <w:t xml:space="preserve">  }</w:t>
        <w:br/>
        <w:t xml:space="preserve">  await mongoose.connect(uri);</w:t>
        <w:br/>
        <w:t xml:space="preserve">  console.log("MongoDB connected");</w:t>
        <w:br/>
        <w:t>}</w:t>
      </w:r>
    </w:p>
    <w:p>
      <w:r>
        <w:rPr>
          <w:b/>
        </w:rPr>
        <w:t>Say:</w:t>
      </w:r>
    </w:p>
    <w:p>
      <w:pPr>
        <w:pStyle w:val="IntenseQuote"/>
      </w:pPr>
      <w:r>
        <w:rPr>
          <w:b w:val="0"/>
        </w:rPr>
        <w:t xml:space="preserve">"This is the database connection. It reads the Mongo connection string from the environment variables and calls </w:t>
      </w:r>
      <w:r>
        <w:rPr>
          <w:rFonts w:ascii="Consolas" w:hAnsi="Consolas"/>
          <w:sz w:val="20"/>
        </w:rPr>
        <w:t>mongoose.connect</w:t>
      </w:r>
      <w:r>
        <w:rPr>
          <w:b w:val="0"/>
        </w:rPr>
        <w:t xml:space="preserve">. I keep the URI in a </w:t>
      </w:r>
      <w:r>
        <w:rPr>
          <w:rFonts w:ascii="Consolas" w:hAnsi="Consolas"/>
          <w:sz w:val="20"/>
        </w:rPr>
        <w:t>.env</w:t>
      </w:r>
      <w:r>
        <w:rPr>
          <w:b w:val="0"/>
        </w:rPr>
        <w:t xml:space="preserve"> file which is gitignored, so my production credentials never land on GitHub."</w:t>
      </w:r>
    </w:p>
    <w:p>
      <w:pPr>
        <w:pBdr>
          <w:bottom w:val="single" w:sz="6" w:space="1" w:color="999999"/>
        </w:pBdr>
      </w:pPr>
    </w:p>
    <w:p>
      <w:pPr>
        <w:pStyle w:val="Heading2"/>
      </w:pPr>
      <w:r>
        <w:t>FILE 3 — `server/src/models/User.js`</w:t>
      </w:r>
    </w:p>
    <w:p>
      <w:r>
        <w:rPr>
          <w:b/>
        </w:rPr>
        <w:t>Location in VS Code:</w:t>
      </w:r>
      <w:r>
        <w:rPr>
          <w:b w:val="0"/>
        </w:rPr>
        <w:t xml:space="preserve"> </w:t>
      </w:r>
      <w:r>
        <w:rPr>
          <w:rFonts w:ascii="Consolas" w:hAnsi="Consolas"/>
          <w:sz w:val="20"/>
        </w:rPr>
        <w:t>server</w:t>
      </w:r>
      <w:r>
        <w:rPr>
          <w:b w:val="0"/>
        </w:rPr>
        <w:t xml:space="preserve"> → </w:t>
      </w:r>
      <w:r>
        <w:rPr>
          <w:rFonts w:ascii="Consolas" w:hAnsi="Consolas"/>
          <w:sz w:val="20"/>
        </w:rPr>
        <w:t>src</w:t>
      </w:r>
      <w:r>
        <w:rPr>
          <w:b w:val="0"/>
        </w:rPr>
        <w:t xml:space="preserve"> → </w:t>
      </w:r>
      <w:r>
        <w:rPr>
          <w:rFonts w:ascii="Consolas" w:hAnsi="Consolas"/>
          <w:sz w:val="20"/>
        </w:rPr>
        <w:t>models</w:t>
      </w:r>
      <w:r>
        <w:rPr>
          <w:b w:val="0"/>
        </w:rPr>
        <w:t xml:space="preserve"> → </w:t>
      </w:r>
      <w:r>
        <w:rPr>
          <w:rFonts w:ascii="Consolas" w:hAnsi="Consolas"/>
          <w:sz w:val="20"/>
        </w:rPr>
        <w:t>User.js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mongoose from "mongoose";</w:t>
        <w:br/>
        <w:br/>
        <w:t>const userSchema = new mongoose.Schema(</w:t>
        <w:br/>
        <w:t xml:space="preserve">  {</w:t>
        <w:br/>
        <w:t xml:space="preserve">    name: {</w:t>
        <w:br/>
        <w:t xml:space="preserve">      type: String,</w:t>
        <w:br/>
        <w:t xml:space="preserve">      required: [true, "Name is required"],</w:t>
        <w:br/>
        <w:t xml:space="preserve">      trim: true,</w:t>
        <w:br/>
        <w:t xml:space="preserve">      minlength: 2,</w:t>
        <w:br/>
        <w:t xml:space="preserve">      maxlength: 80,</w:t>
        <w:br/>
        <w:t xml:space="preserve">    },</w:t>
        <w:br/>
        <w:t xml:space="preserve">    email: {</w:t>
        <w:br/>
        <w:t xml:space="preserve">      type: String,</w:t>
        <w:br/>
        <w:t xml:space="preserve">      required: [true, "Email is required"],</w:t>
        <w:br/>
        <w:t xml:space="preserve">      unique: true,</w:t>
        <w:br/>
        <w:t xml:space="preserve">      trim: true,</w:t>
        <w:br/>
        <w:t xml:space="preserve">      lowercase: true,</w:t>
        <w:br/>
        <w:t xml:space="preserve">      match: [/.+@.+\..+/, "Invalid email format"],</w:t>
        <w:br/>
        <w:t xml:space="preserve">    },</w:t>
        <w:br/>
        <w:t xml:space="preserve">    passwordHash: {</w:t>
        <w:br/>
        <w:t xml:space="preserve">      type: String,</w:t>
        <w:br/>
        <w:t xml:space="preserve">      required: [true, "Password is required"],</w:t>
        <w:br/>
        <w:t xml:space="preserve">      select: false,</w:t>
        <w:br/>
        <w:t xml:space="preserve">    },</w:t>
        <w:br/>
        <w:t xml:space="preserve">    role: {</w:t>
        <w:br/>
        <w:t xml:space="preserve">      type: String,</w:t>
        <w:br/>
        <w:t xml:space="preserve">      enum: ["student", "admin"],</w:t>
        <w:br/>
        <w:t xml:space="preserve">      default: "student",</w:t>
        <w:br/>
        <w:t xml:space="preserve">    },</w:t>
        <w:br/>
        <w:t xml:space="preserve">  },</w:t>
        <w:br/>
        <w:t xml:space="preserve">  {</w:t>
        <w:br/>
        <w:t xml:space="preserve">    timestamps: true,</w:t>
        <w:br/>
        <w:t xml:space="preserve">    toJSON: {</w:t>
        <w:br/>
        <w:t xml:space="preserve">      transform(doc, ret) {</w:t>
        <w:br/>
        <w:t xml:space="preserve">        delete ret.passwordHash;</w:t>
        <w:br/>
        <w:t xml:space="preserve">        delete ret.__v;</w:t>
        <w:br/>
        <w:t xml:space="preserve">        return ret;</w:t>
        <w:br/>
        <w:t xml:space="preserve">      },</w:t>
        <w:br/>
        <w:t xml:space="preserve">    },</w:t>
        <w:br/>
        <w:t xml:space="preserve">  }</w:t>
        <w:br/>
        <w:t>);</w:t>
        <w:br/>
        <w:br/>
        <w:t>export const User = mongoose.model("User", userSchema);</w:t>
      </w:r>
    </w:p>
    <w:p>
      <w:r>
        <w:rPr>
          <w:b/>
        </w:rPr>
        <w:t>Say:</w:t>
      </w:r>
    </w:p>
    <w:p>
      <w:pPr>
        <w:pStyle w:val="IntenseQuote"/>
      </w:pPr>
      <w:r>
        <w:rPr>
          <w:b w:val="0"/>
        </w:rPr>
        <w:t xml:space="preserve">"This is my User model defined with Mongoose. The name field is required and length-limited. Email is unique, automatically lowercased, and regex-validated. The passwordHash has </w:t>
      </w:r>
      <w:r>
        <w:rPr>
          <w:rFonts w:ascii="Consolas" w:hAnsi="Consolas"/>
          <w:sz w:val="20"/>
        </w:rPr>
        <w:t>select: false</w:t>
      </w:r>
      <w:r>
        <w:rPr>
          <w:b w:val="0"/>
        </w:rPr>
        <w:t xml:space="preserve"> which means Mongoose won't load it in normal queries — I only pull it in when I explicitly need it during login. The role is an enum, so it can only be 'student' or 'admin'. The </w:t>
      </w:r>
      <w:r>
        <w:rPr>
          <w:rFonts w:ascii="Consolas" w:hAnsi="Consolas"/>
          <w:sz w:val="20"/>
        </w:rPr>
        <w:t>toJSON</w:t>
      </w:r>
      <w:r>
        <w:rPr>
          <w:b w:val="0"/>
        </w:rPr>
        <w:t xml:space="preserve"> transform automatically strips the password hash from any response — an extra safety net so it can never leak to the client."</w:t>
      </w:r>
    </w:p>
    <w:p>
      <w:pPr>
        <w:pBdr>
          <w:bottom w:val="single" w:sz="6" w:space="1" w:color="999999"/>
        </w:pBdr>
      </w:pPr>
    </w:p>
    <w:p>
      <w:pPr>
        <w:pStyle w:val="Heading2"/>
      </w:pPr>
      <w:r>
        <w:t>FILE 4 — `server/src/middleware/auth.js`</w:t>
      </w:r>
    </w:p>
    <w:p>
      <w:r>
        <w:rPr>
          <w:b/>
        </w:rPr>
        <w:t>Location in VS Code:</w:t>
      </w:r>
      <w:r>
        <w:rPr>
          <w:b w:val="0"/>
        </w:rPr>
        <w:t xml:space="preserve"> </w:t>
      </w:r>
      <w:r>
        <w:rPr>
          <w:rFonts w:ascii="Consolas" w:hAnsi="Consolas"/>
          <w:sz w:val="20"/>
        </w:rPr>
        <w:t>server</w:t>
      </w:r>
      <w:r>
        <w:rPr>
          <w:b w:val="0"/>
        </w:rPr>
        <w:t xml:space="preserve"> → </w:t>
      </w:r>
      <w:r>
        <w:rPr>
          <w:rFonts w:ascii="Consolas" w:hAnsi="Consolas"/>
          <w:sz w:val="20"/>
        </w:rPr>
        <w:t>src</w:t>
      </w:r>
      <w:r>
        <w:rPr>
          <w:b w:val="0"/>
        </w:rPr>
        <w:t xml:space="preserve"> → </w:t>
      </w:r>
      <w:r>
        <w:rPr>
          <w:rFonts w:ascii="Consolas" w:hAnsi="Consolas"/>
          <w:sz w:val="20"/>
        </w:rPr>
        <w:t>middleware</w:t>
      </w:r>
      <w:r>
        <w:rPr>
          <w:b w:val="0"/>
        </w:rPr>
        <w:t xml:space="preserve"> → </w:t>
      </w:r>
      <w:r>
        <w:rPr>
          <w:rFonts w:ascii="Consolas" w:hAnsi="Consolas"/>
          <w:sz w:val="20"/>
        </w:rPr>
        <w:t>auth.js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jwt from "jsonwebtoken";</w:t>
        <w:br/>
        <w:t>import { User } from "../models/User.js";</w:t>
        <w:br/>
        <w:br/>
        <w:t>export const requireAuth = async (req, res, next) =&gt; {</w:t>
        <w:br/>
        <w:t xml:space="preserve">  try {</w:t>
        <w:br/>
        <w:t xml:space="preserve">    const header = req.headers.authorization || "";</w:t>
        <w:br/>
        <w:t xml:space="preserve">    const [scheme, token] = header.split(" ");</w:t>
        <w:br/>
        <w:br/>
        <w:t xml:space="preserve">    if (scheme !== "Bearer" || !token) {</w:t>
        <w:br/>
        <w:t xml:space="preserve">      return res.status(401).json({ error: "Missing or malformed Authorization header" });</w:t>
        <w:br/>
        <w:t xml:space="preserve">    }</w:t>
        <w:br/>
        <w:br/>
        <w:t xml:space="preserve">    const payload = jwt.verify(token, process.env.JWT_SECRET);</w:t>
        <w:br/>
        <w:br/>
        <w:t xml:space="preserve">    const user = await User.findById(payload.userId);</w:t>
        <w:br/>
        <w:t xml:space="preserve">    if (!user) {</w:t>
        <w:br/>
        <w:t xml:space="preserve">      return res.status(401).json({ error: "User no longer exists" });</w:t>
        <w:br/>
        <w:t xml:space="preserve">    }</w:t>
        <w:br/>
        <w:br/>
        <w:t xml:space="preserve">    req.user = user;</w:t>
        <w:br/>
        <w:t xml:space="preserve">    next();</w:t>
        <w:br/>
        <w:t xml:space="preserve">  } catch (err) {</w:t>
        <w:br/>
        <w:t xml:space="preserve">    return res.status(401).json({ error: "Invalid or expired token" });</w:t>
        <w:br/>
        <w:t xml:space="preserve">  }</w:t>
        <w:br/>
        <w:t>};</w:t>
        <w:br/>
        <w:br/>
        <w:t>export const requireRole = (role) =&gt; (req, res, next) =&gt; {</w:t>
        <w:br/>
        <w:t xml:space="preserve">  if (!req.user) {</w:t>
        <w:br/>
        <w:t xml:space="preserve">    return res.status(401).json({ error: "Not authenticated" });</w:t>
        <w:br/>
        <w:t xml:space="preserve">  }</w:t>
        <w:br/>
        <w:t xml:space="preserve">  if (req.user.role !== role) {</w:t>
        <w:br/>
        <w:t xml:space="preserve">    return res.status(403).json({ error: `Requires '${role}' role` });</w:t>
        <w:br/>
        <w:t xml:space="preserve">  }</w:t>
        <w:br/>
        <w:t xml:space="preserve">  next();</w:t>
        <w:br/>
        <w:t>};</w:t>
      </w:r>
    </w:p>
    <w:p>
      <w:r>
        <w:rPr>
          <w:b/>
        </w:rPr>
        <w:t>Say:</w:t>
      </w:r>
    </w:p>
    <w:p>
      <w:pPr>
        <w:pStyle w:val="IntenseQuote"/>
      </w:pPr>
      <w:r>
        <w:rPr>
          <w:b w:val="0"/>
        </w:rPr>
        <w:t xml:space="preserve">"This file has two middlewares. </w:t>
      </w:r>
      <w:r>
        <w:rPr>
          <w:rFonts w:ascii="Consolas" w:hAnsi="Consolas"/>
          <w:sz w:val="20"/>
        </w:rPr>
        <w:t>requireAuth</w:t>
      </w:r>
      <w:r>
        <w:rPr>
          <w:b w:val="0"/>
        </w:rPr>
        <w:t xml:space="preserve"> reads the Authorization header, expects the format </w:t>
      </w:r>
      <w:r>
        <w:rPr>
          <w:rFonts w:ascii="Consolas" w:hAnsi="Consolas"/>
          <w:sz w:val="20"/>
        </w:rPr>
        <w:t>Bearer &lt;token&gt;</w:t>
      </w:r>
      <w:r>
        <w:rPr>
          <w:b w:val="0"/>
        </w:rPr>
        <w:t xml:space="preserve">, and uses </w:t>
      </w:r>
      <w:r>
        <w:rPr>
          <w:rFonts w:ascii="Consolas" w:hAnsi="Consolas"/>
          <w:sz w:val="20"/>
        </w:rPr>
        <w:t>jwt.verify</w:t>
      </w:r>
      <w:r>
        <w:rPr>
          <w:b w:val="0"/>
        </w:rPr>
        <w:t xml:space="preserve"> to validate the token against my secret key. If invalid or expired, it returns 401. On success I fetch the user from the database so I always have the fresh role — important, because if an admin got demoted, the old token would otherwise still let them through.</w:t>
      </w:r>
    </w:p>
    <w:p>
      <w:r>
        <w:rPr>
          <w:b w:val="0"/>
        </w:rPr>
        <w:t>&gt;</w:t>
      </w:r>
    </w:p>
    <w:p>
      <w:pPr>
        <w:pStyle w:val="IntenseQuote"/>
      </w:pPr>
      <w:r>
        <w:rPr>
          <w:rFonts w:ascii="Consolas" w:hAnsi="Consolas"/>
          <w:sz w:val="20"/>
        </w:rPr>
        <w:t>requireRole</w:t>
      </w:r>
      <w:r>
        <w:rPr>
          <w:b w:val="0"/>
        </w:rPr>
        <w:t xml:space="preserve"> is a higher-order function. Calling </w:t>
      </w:r>
      <w:r>
        <w:rPr>
          <w:rFonts w:ascii="Consolas" w:hAnsi="Consolas"/>
          <w:sz w:val="20"/>
        </w:rPr>
        <w:t>requireRole('admin')</w:t>
      </w:r>
      <w:r>
        <w:rPr>
          <w:b w:val="0"/>
        </w:rPr>
        <w:t xml:space="preserve"> returns a middleware that only lets admins through, otherwise returns 403. This is how my role-based access control is enforced on the backend."</w:t>
      </w:r>
    </w:p>
    <w:p>
      <w:pPr>
        <w:pBdr>
          <w:bottom w:val="single" w:sz="6" w:space="1" w:color="999999"/>
        </w:pBdr>
      </w:pPr>
    </w:p>
    <w:p>
      <w:pPr>
        <w:pStyle w:val="Heading2"/>
      </w:pPr>
      <w:r>
        <w:t>FILE 5 — `server/src/routes/auth.js`</w:t>
      </w:r>
    </w:p>
    <w:p>
      <w:r>
        <w:rPr>
          <w:b/>
        </w:rPr>
        <w:t>Location in VS Code:</w:t>
      </w:r>
      <w:r>
        <w:rPr>
          <w:b w:val="0"/>
        </w:rPr>
        <w:t xml:space="preserve"> </w:t>
      </w:r>
      <w:r>
        <w:rPr>
          <w:rFonts w:ascii="Consolas" w:hAnsi="Consolas"/>
          <w:sz w:val="20"/>
        </w:rPr>
        <w:t>server</w:t>
      </w:r>
      <w:r>
        <w:rPr>
          <w:b w:val="0"/>
        </w:rPr>
        <w:t xml:space="preserve"> → </w:t>
      </w:r>
      <w:r>
        <w:rPr>
          <w:rFonts w:ascii="Consolas" w:hAnsi="Consolas"/>
          <w:sz w:val="20"/>
        </w:rPr>
        <w:t>src</w:t>
      </w:r>
      <w:r>
        <w:rPr>
          <w:b w:val="0"/>
        </w:rPr>
        <w:t xml:space="preserve"> → </w:t>
      </w:r>
      <w:r>
        <w:rPr>
          <w:rFonts w:ascii="Consolas" w:hAnsi="Consolas"/>
          <w:sz w:val="20"/>
        </w:rPr>
        <w:t>routes</w:t>
      </w:r>
      <w:r>
        <w:rPr>
          <w:b w:val="0"/>
        </w:rPr>
        <w:t xml:space="preserve"> → </w:t>
      </w:r>
      <w:r>
        <w:rPr>
          <w:rFonts w:ascii="Consolas" w:hAnsi="Consolas"/>
          <w:sz w:val="20"/>
        </w:rPr>
        <w:t>auth.js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 Router } from "express";</w:t>
        <w:br/>
        <w:t>import bcrypt from "bcrypt";</w:t>
        <w:br/>
        <w:t>import jwt from "jsonwebtoken";</w:t>
        <w:br/>
        <w:t>import { User } from "../models/User.js";</w:t>
        <w:br/>
        <w:t>import { requireAuth } from "../middleware/auth.js";</w:t>
        <w:br/>
        <w:br/>
        <w:t>const router = Router();</w:t>
        <w:br/>
        <w:br/>
        <w:t>const signToken = (user) =&gt;</w:t>
        <w:br/>
        <w:t xml:space="preserve">  jwt.sign(</w:t>
        <w:br/>
        <w:t xml:space="preserve">    { userId: user._id.toString(), role: user.role },</w:t>
        <w:br/>
        <w:t xml:space="preserve">    process.env.JWT_SECRET,</w:t>
        <w:br/>
        <w:t xml:space="preserve">    { expiresIn: process.env.JWT_EXPIRES_IN || "7d" }</w:t>
        <w:br/>
        <w:t xml:space="preserve">  );</w:t>
        <w:br/>
        <w:br/>
        <w:t>router.post("/signup", async (req, res) =&gt; {</w:t>
        <w:br/>
        <w:t xml:space="preserve">  try {</w:t>
        <w:br/>
        <w:t xml:space="preserve">    const { name, email, password } = req.body;</w:t>
        <w:br/>
        <w:br/>
        <w:t xml:space="preserve">    if (!password || password.length &lt; 6) {</w:t>
        <w:br/>
        <w:t xml:space="preserve">      return res.status(400).json({ error: "Password must be at least 6 characters" });</w:t>
        <w:br/>
        <w:t xml:space="preserve">    }</w:t>
        <w:br/>
        <w:br/>
        <w:t xml:space="preserve">    const saltRounds = parseInt(process.env.BCRYPT_SALT_ROUNDS || "10", 10);</w:t>
        <w:br/>
        <w:t xml:space="preserve">    const passwordHash = await bcrypt.hash(password, saltRounds);</w:t>
        <w:br/>
        <w:br/>
        <w:t xml:space="preserve">    const user = await User.create({ name, email, passwordHash, role: "student" });</w:t>
        <w:br/>
        <w:t xml:space="preserve">    const token = signToken(user);</w:t>
        <w:br/>
        <w:br/>
        <w:t xml:space="preserve">    res.status(201).json({ user, token });</w:t>
        <w:br/>
        <w:t xml:space="preserve">  } catch (err) {</w:t>
        <w:br/>
        <w:t xml:space="preserve">    if (err.code === 11000) {</w:t>
        <w:br/>
        <w:t xml:space="preserve">      return res.status(409).json({ error: "Email already in use" });</w:t>
        <w:br/>
        <w:t xml:space="preserve">    }</w:t>
        <w:br/>
        <w:t xml:space="preserve">    res.status(400).json({ error: err.message });</w:t>
        <w:br/>
        <w:t xml:space="preserve">  }</w:t>
        <w:br/>
        <w:t>});</w:t>
        <w:br/>
        <w:br/>
        <w:t>router.post("/login", async (req, res) =&gt; {</w:t>
        <w:br/>
        <w:t xml:space="preserve">  try {</w:t>
        <w:br/>
        <w:t xml:space="preserve">    const { email, password } = req.body;</w:t>
        <w:br/>
        <w:t xml:space="preserve">    if (!email || !password) {</w:t>
        <w:br/>
        <w:t xml:space="preserve">      return res.status(400).json({ error: "Email and password required" });</w:t>
        <w:br/>
        <w:t xml:space="preserve">    }</w:t>
        <w:br/>
        <w:br/>
        <w:t xml:space="preserve">    const user = await User.findOne({ email: email.toLowerCase() }).select("+passwordHash");</w:t>
        <w:br/>
        <w:t xml:space="preserve">    if (!user) {</w:t>
        <w:br/>
        <w:t xml:space="preserve">      return res.status(401).json({ error: "Invalid credentials" });</w:t>
        <w:br/>
        <w:t xml:space="preserve">    }</w:t>
        <w:br/>
        <w:br/>
        <w:t xml:space="preserve">    const ok = await bcrypt.compare(password, user.passwordHash);</w:t>
        <w:br/>
        <w:t xml:space="preserve">    if (!ok) {</w:t>
        <w:br/>
        <w:t xml:space="preserve">      return res.status(401).json({ error: "Invalid credentials" });</w:t>
        <w:br/>
        <w:t xml:space="preserve">    }</w:t>
        <w:br/>
        <w:br/>
        <w:t xml:space="preserve">    const token = signToken(user);</w:t>
        <w:br/>
        <w:t xml:space="preserve">    res.json({ user, token });</w:t>
        <w:br/>
        <w:t xml:space="preserve">  } catch (err) {</w:t>
        <w:br/>
        <w:t xml:space="preserve">    res.status(500).json({ error: err.message });</w:t>
        <w:br/>
        <w:t xml:space="preserve">  }</w:t>
        <w:br/>
        <w:t>});</w:t>
        <w:br/>
        <w:br/>
        <w:t>router.get("/me", requireAuth, (req, res) =&gt; {</w:t>
        <w:br/>
        <w:t xml:space="preserve">  res.json({ user: req.user });</w:t>
        <w:br/>
        <w:t>});</w:t>
        <w:br/>
        <w:br/>
        <w:t>export default router;</w:t>
      </w:r>
    </w:p>
    <w:p>
      <w:r>
        <w:rPr>
          <w:b/>
        </w:rPr>
        <w:t>Say:</w:t>
      </w:r>
    </w:p>
    <w:p>
      <w:pPr>
        <w:pStyle w:val="IntenseQuote"/>
      </w:pPr>
      <w:r>
        <w:rPr>
          <w:b w:val="0"/>
        </w:rPr>
        <w:t xml:space="preserve">"This file has my signup, login, and </w:t>
      </w:r>
      <w:r>
        <w:rPr>
          <w:rFonts w:ascii="Consolas" w:hAnsi="Consolas"/>
          <w:sz w:val="20"/>
        </w:rPr>
        <w:t>/me</w:t>
      </w:r>
      <w:r>
        <w:rPr>
          <w:b w:val="0"/>
        </w:rPr>
        <w:t xml:space="preserve"> endpoints. The </w:t>
      </w:r>
      <w:r>
        <w:rPr>
          <w:rFonts w:ascii="Consolas" w:hAnsi="Consolas"/>
          <w:sz w:val="20"/>
        </w:rPr>
        <w:t>signToken</w:t>
      </w:r>
      <w:r>
        <w:rPr>
          <w:b w:val="0"/>
        </w:rPr>
        <w:t xml:space="preserve"> helper at the top signs a JWT with the user's ID and role, using my secret key, and sets a 7-day expiry.</w:t>
      </w:r>
    </w:p>
    <w:p>
      <w:r>
        <w:rPr>
          <w:b w:val="0"/>
        </w:rPr>
        <w:t>&gt;</w:t>
      </w:r>
    </w:p>
    <w:p>
      <w:pPr>
        <w:pStyle w:val="IntenseQuote"/>
      </w:pPr>
      <w:r>
        <w:rPr>
          <w:b/>
        </w:rPr>
        <w:t>Signup</w:t>
      </w:r>
      <w:r>
        <w:rPr>
          <w:b w:val="0"/>
        </w:rPr>
        <w:t xml:space="preserve"> validates the password is at least 6 characters, hashes it with bcrypt, and creates the user with role forced to 'student'. I never trust a role value from the request body — that prevents someone from POSTing </w:t>
      </w:r>
      <w:r>
        <w:rPr>
          <w:rFonts w:ascii="Consolas" w:hAnsi="Consolas"/>
          <w:sz w:val="20"/>
        </w:rPr>
        <w:t>role: admin</w:t>
      </w:r>
      <w:r>
        <w:rPr>
          <w:b w:val="0"/>
        </w:rPr>
        <w:t xml:space="preserve"> to escalate themselves. If the email's a duplicate, Mongoose throws error code 11000 and I respond with 409 Conflict.</w:t>
      </w:r>
    </w:p>
    <w:p>
      <w:r>
        <w:rPr>
          <w:b w:val="0"/>
        </w:rPr>
        <w:t>&gt;</w:t>
      </w:r>
    </w:p>
    <w:p>
      <w:pPr>
        <w:pStyle w:val="IntenseQuote"/>
      </w:pPr>
      <w:r>
        <w:rPr>
          <w:b/>
        </w:rPr>
        <w:t>Login</w:t>
      </w:r>
      <w:r>
        <w:rPr>
          <w:b w:val="0"/>
        </w:rPr>
        <w:t xml:space="preserve"> looks up the user by lowercased email, explicitly selects the hidden password hash, and uses </w:t>
      </w:r>
      <w:r>
        <w:rPr>
          <w:rFonts w:ascii="Consolas" w:hAnsi="Consolas"/>
          <w:sz w:val="20"/>
        </w:rPr>
        <w:t>bcrypt.compare</w:t>
      </w:r>
      <w:r>
        <w:rPr>
          <w:b w:val="0"/>
        </w:rPr>
        <w:t xml:space="preserve"> to verify it. I use the same 401 message whether the email or password is wrong — this prevents user-enumeration attacks where someone could probe which emails are registered.</w:t>
      </w:r>
    </w:p>
    <w:p>
      <w:r>
        <w:rPr>
          <w:b w:val="0"/>
        </w:rPr>
        <w:t>&gt;</w:t>
      </w:r>
    </w:p>
    <w:p>
      <w:pPr>
        <w:pStyle w:val="IntenseQuote"/>
      </w:pPr>
      <w:r>
        <w:rPr>
          <w:b/>
        </w:rPr>
        <w:t>`/me`</w:t>
      </w:r>
      <w:r>
        <w:rPr>
          <w:b w:val="0"/>
        </w:rPr>
        <w:t xml:space="preserve"> uses the </w:t>
      </w:r>
      <w:r>
        <w:rPr>
          <w:rFonts w:ascii="Consolas" w:hAnsi="Consolas"/>
          <w:sz w:val="20"/>
        </w:rPr>
        <w:t>requireAuth</w:t>
      </w:r>
      <w:r>
        <w:rPr>
          <w:b w:val="0"/>
        </w:rPr>
        <w:t xml:space="preserve"> middleware and returns the currently logged-in user — the React frontend uses this to rehydrate the session when the app starts."</w:t>
      </w:r>
    </w:p>
    <w:p>
      <w:pPr>
        <w:pBdr>
          <w:bottom w:val="single" w:sz="6" w:space="1" w:color="999999"/>
        </w:pBdr>
      </w:pPr>
    </w:p>
    <w:p>
      <w:pPr>
        <w:pStyle w:val="Heading2"/>
      </w:pPr>
      <w:r>
        <w:t>FILE 6 — `server/src/middleware/upload.js`</w:t>
      </w:r>
    </w:p>
    <w:p>
      <w:r>
        <w:rPr>
          <w:b/>
        </w:rPr>
        <w:t>Location in VS Code:</w:t>
      </w:r>
      <w:r>
        <w:rPr>
          <w:b w:val="0"/>
        </w:rPr>
        <w:t xml:space="preserve"> </w:t>
      </w:r>
      <w:r>
        <w:rPr>
          <w:rFonts w:ascii="Consolas" w:hAnsi="Consolas"/>
          <w:sz w:val="20"/>
        </w:rPr>
        <w:t>server</w:t>
      </w:r>
      <w:r>
        <w:rPr>
          <w:b w:val="0"/>
        </w:rPr>
        <w:t xml:space="preserve"> → </w:t>
      </w:r>
      <w:r>
        <w:rPr>
          <w:rFonts w:ascii="Consolas" w:hAnsi="Consolas"/>
          <w:sz w:val="20"/>
        </w:rPr>
        <w:t>src</w:t>
      </w:r>
      <w:r>
        <w:rPr>
          <w:b w:val="0"/>
        </w:rPr>
        <w:t xml:space="preserve"> → </w:t>
      </w:r>
      <w:r>
        <w:rPr>
          <w:rFonts w:ascii="Consolas" w:hAnsi="Consolas"/>
          <w:sz w:val="20"/>
        </w:rPr>
        <w:t>middleware</w:t>
      </w:r>
      <w:r>
        <w:rPr>
          <w:b w:val="0"/>
        </w:rPr>
        <w:t xml:space="preserve"> → </w:t>
      </w:r>
      <w:r>
        <w:rPr>
          <w:rFonts w:ascii="Consolas" w:hAnsi="Consolas"/>
          <w:sz w:val="20"/>
        </w:rPr>
        <w:t>upload.js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multer from "multer";</w:t>
        <w:br/>
        <w:br/>
        <w:t>const ALLOWED_MIME = new Set([</w:t>
        <w:br/>
        <w:t xml:space="preserve">  "application/pdf",</w:t>
        <w:br/>
        <w:t xml:space="preserve">  "text/plain",</w:t>
        <w:br/>
        <w:t>]);</w:t>
        <w:br/>
        <w:br/>
        <w:t>const fileFilter = (req, file, cb) =&gt; {</w:t>
        <w:br/>
        <w:t xml:space="preserve">  if (!ALLOWED_MIME.has(file.mimetype)) {</w:t>
        <w:br/>
        <w:t xml:space="preserve">    return cb(new Error(`Unsupported file type: ${file.mimetype}`));</w:t>
        <w:br/>
        <w:t xml:space="preserve">  }</w:t>
        <w:br/>
        <w:t xml:space="preserve">  cb(null, true);</w:t>
        <w:br/>
        <w:t>};</w:t>
        <w:br/>
        <w:br/>
        <w:t>export const upload = multer({</w:t>
        <w:br/>
        <w:t xml:space="preserve">  storage: multer.memoryStorage(),</w:t>
        <w:br/>
        <w:t xml:space="preserve">  fileFilter,</w:t>
        <w:br/>
        <w:t xml:space="preserve">  limits: { fileSize: 5 * 1024 * 1024 },</w:t>
        <w:br/>
        <w:t>});</w:t>
      </w:r>
    </w:p>
    <w:p>
      <w:r>
        <w:rPr>
          <w:b/>
        </w:rPr>
        <w:t>Say:</w:t>
      </w:r>
    </w:p>
    <w:p>
      <w:pPr>
        <w:pStyle w:val="IntenseQuote"/>
      </w:pPr>
      <w:r>
        <w:rPr>
          <w:b w:val="0"/>
        </w:rPr>
        <w:t>"This is my Multer configuration for file uploads. I use memory storage, so uploaded files live only in RAM — they never touch the disk. This keeps the server stateless and works fine on ephemeral hosting like Render. The file filter only allows PDFs and plain text. And I cap uploads at 5 megabytes so students can't dump huge files."</w:t>
      </w:r>
    </w:p>
    <w:p>
      <w:pPr>
        <w:pBdr>
          <w:bottom w:val="single" w:sz="6" w:space="1" w:color="999999"/>
        </w:pBdr>
      </w:pPr>
    </w:p>
    <w:p>
      <w:pPr>
        <w:pStyle w:val="Heading2"/>
      </w:pPr>
      <w:r>
        <w:t>FILE 7 — `server/src/routes/materials.js` (CRUD + Upload)</w:t>
      </w:r>
    </w:p>
    <w:p>
      <w:r>
        <w:rPr>
          <w:b/>
        </w:rPr>
        <w:t>Location in VS Code:</w:t>
      </w:r>
      <w:r>
        <w:rPr>
          <w:b w:val="0"/>
        </w:rPr>
        <w:t xml:space="preserve"> </w:t>
      </w:r>
      <w:r>
        <w:rPr>
          <w:rFonts w:ascii="Consolas" w:hAnsi="Consolas"/>
          <w:sz w:val="20"/>
        </w:rPr>
        <w:t>server</w:t>
      </w:r>
      <w:r>
        <w:rPr>
          <w:b w:val="0"/>
        </w:rPr>
        <w:t xml:space="preserve"> → </w:t>
      </w:r>
      <w:r>
        <w:rPr>
          <w:rFonts w:ascii="Consolas" w:hAnsi="Consolas"/>
          <w:sz w:val="20"/>
        </w:rPr>
        <w:t>src</w:t>
      </w:r>
      <w:r>
        <w:rPr>
          <w:b w:val="0"/>
        </w:rPr>
        <w:t xml:space="preserve"> → </w:t>
      </w:r>
      <w:r>
        <w:rPr>
          <w:rFonts w:ascii="Consolas" w:hAnsi="Consolas"/>
          <w:sz w:val="20"/>
        </w:rPr>
        <w:t>routes</w:t>
      </w:r>
      <w:r>
        <w:rPr>
          <w:b w:val="0"/>
        </w:rPr>
        <w:t xml:space="preserve"> → </w:t>
      </w:r>
      <w:r>
        <w:rPr>
          <w:rFonts w:ascii="Consolas" w:hAnsi="Consolas"/>
          <w:sz w:val="20"/>
        </w:rPr>
        <w:t>materials.js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 Router } from "express";</w:t>
        <w:br/>
        <w:t>import { StudyMaterial } from "../models/StudyMaterial.js";</w:t>
        <w:br/>
        <w:t>import { Flashcard } from "../models/Flashcard.js";</w:t>
        <w:br/>
        <w:t>import { requireAuth } from "../middleware/auth.js";</w:t>
        <w:br/>
        <w:t>import { upload } from "../middleware/upload.js";</w:t>
        <w:br/>
        <w:t>import { generateFlashcards } from "../services/flashcardGenerator.js";</w:t>
        <w:br/>
        <w:t>import { generateFlashcardsWithOllama } from "../services/ollamaGenerator.js";</w:t>
        <w:br/>
        <w:t>import { PDFParse } from "pdf-parse";</w:t>
        <w:br/>
        <w:br/>
        <w:t>const generateCards = async (text) =&gt; {</w:t>
        <w:br/>
        <w:t xml:space="preserve">  const ai = await generateFlashcardsWithOllama(text);</w:t>
        <w:br/>
        <w:t xml:space="preserve">  if (ai &amp;&amp; ai.length &gt; 0) return { cards: ai, source: "ollama" };</w:t>
        <w:br/>
        <w:t xml:space="preserve">  return { cards: generateFlashcards(text, { max: 20 }), source: "heuristic" };</w:t>
        <w:br/>
        <w:t>};</w:t>
        <w:br/>
        <w:br/>
        <w:t>const router = Router();</w:t>
        <w:br/>
        <w:t>router.use(requireAuth);</w:t>
        <w:br/>
        <w:br/>
        <w:t>// CREATE (text-only)</w:t>
        <w:br/>
        <w:t>router.post("/", async (req, res) =&gt; {</w:t>
        <w:br/>
        <w:t xml:space="preserve">  try {</w:t>
        <w:br/>
        <w:t xml:space="preserve">    const material = await StudyMaterial.create({</w:t>
        <w:br/>
        <w:t xml:space="preserve">      ...req.body,</w:t>
        <w:br/>
        <w:t xml:space="preserve">      userId: req.user._id,</w:t>
        <w:br/>
        <w:t xml:space="preserve">    });</w:t>
        <w:br/>
        <w:t xml:space="preserve">    res.status(201).json(material);</w:t>
        <w:br/>
        <w:t xml:space="preserve">  } catch (err) {</w:t>
        <w:br/>
        <w:t xml:space="preserve">    res.status(400).json({ error: err.message });</w:t>
        <w:br/>
        <w:t xml:space="preserve">  }</w:t>
        <w:br/>
        <w:t>});</w:t>
        <w:br/>
        <w:br/>
        <w:t>// UPLOAD</w:t>
        <w:br/>
        <w:t>router.post("/upload", upload.single("file"), async (req, res) =&gt; {</w:t>
        <w:br/>
        <w:t xml:space="preserve">  try {</w:t>
        <w:br/>
        <w:t xml:space="preserve">    if (!req.file) return res.status(400).json({ error: "file field is required" });</w:t>
        <w:br/>
        <w:t xml:space="preserve">    const { title, subject, topic = "" } = req.body;</w:t>
        <w:br/>
        <w:t xml:space="preserve">    if (!title || !subject) {</w:t>
        <w:br/>
        <w:t xml:space="preserve">      return res.status(400).json({ error: "title and subject are required" });</w:t>
        <w:br/>
        <w:t xml:space="preserve">    }</w:t>
        <w:br/>
        <w:br/>
        <w:t xml:space="preserve">    const buffer = req.file.buffer;</w:t>
        <w:br/>
        <w:t xml:space="preserve">    let content = "";</w:t>
        <w:br/>
        <w:t xml:space="preserve">    if (req.file.mimetype === "application/pdf") {</w:t>
        <w:br/>
        <w:t xml:space="preserve">      const parser = new PDFParse({ data: buffer });</w:t>
        <w:br/>
        <w:t xml:space="preserve">      try {</w:t>
        <w:br/>
        <w:t xml:space="preserve">        const parsed = await parser.getText();</w:t>
        <w:br/>
        <w:t xml:space="preserve">        content = (parsed.text || "").trim();</w:t>
        <w:br/>
        <w:t xml:space="preserve">      } finally {</w:t>
        <w:br/>
        <w:t xml:space="preserve">        await parser.destroy();</w:t>
        <w:br/>
        <w:t xml:space="preserve">      }</w:t>
        <w:br/>
        <w:t xml:space="preserve">    } else if (req.file.mimetype === "text/plain") {</w:t>
        <w:br/>
        <w:t xml:space="preserve">      content = buffer.toString("utf8").trim();</w:t>
        <w:br/>
        <w:t xml:space="preserve">    }</w:t>
        <w:br/>
        <w:br/>
        <w:t xml:space="preserve">    if (!content) content = "(no extractable text found in uploaded file)";</w:t>
        <w:br/>
        <w:br/>
        <w:t xml:space="preserve">    const material = await StudyMaterial.create({</w:t>
        <w:br/>
        <w:t xml:space="preserve">      userId: req.user._id,</w:t>
        <w:br/>
        <w:t xml:space="preserve">      title, subject, topic, content,</w:t>
        <w:br/>
        <w:t xml:space="preserve">      sourceFile: req.file.originalname,</w:t>
        <w:br/>
        <w:t xml:space="preserve">    });</w:t>
        <w:br/>
        <w:br/>
        <w:t xml:space="preserve">    const { cards: generated, source } = await generateCards(content);</w:t>
        <w:br/>
        <w:t xml:space="preserve">    const cards = await Flashcard.insertMany(</w:t>
        <w:br/>
        <w:t xml:space="preserve">      generated.map((c) =&gt; ({</w:t>
        <w:br/>
        <w:t xml:space="preserve">        ...c,</w:t>
        <w:br/>
        <w:t xml:space="preserve">        userId: req.user._id,</w:t>
        <w:br/>
        <w:t xml:space="preserve">        materialId: material._id,</w:t>
        <w:br/>
        <w:t xml:space="preserve">        subject, topic,</w:t>
        <w:br/>
        <w:t xml:space="preserve">      }))</w:t>
        <w:br/>
        <w:t xml:space="preserve">    );</w:t>
        <w:br/>
        <w:br/>
        <w:t xml:space="preserve">    res.status(201).json({</w:t>
        <w:br/>
        <w:t xml:space="preserve">      material,</w:t>
        <w:br/>
        <w:t xml:space="preserve">      flashcardsCreated: cards.length,</w:t>
        <w:br/>
        <w:t xml:space="preserve">      generator: source,</w:t>
        <w:br/>
        <w:t xml:space="preserve">    });</w:t>
        <w:br/>
        <w:t xml:space="preserve">  } catch (err) {</w:t>
        <w:br/>
        <w:t xml:space="preserve">    res.status(400).json({ error: err.message });</w:t>
        <w:br/>
        <w:t xml:space="preserve">  }</w:t>
        <w:br/>
        <w:t>});</w:t>
        <w:br/>
        <w:br/>
        <w:t>// LIST</w:t>
        <w:br/>
        <w:t>router.get("/", async (req, res) =&gt; {</w:t>
        <w:br/>
        <w:t xml:space="preserve">  const { subject, topic } = req.query;</w:t>
        <w:br/>
        <w:t xml:space="preserve">  const filter = { userId: req.user._id };</w:t>
        <w:br/>
        <w:t xml:space="preserve">  if (subject) filter.subject = subject;</w:t>
        <w:br/>
        <w:t xml:space="preserve">  if (topic) filter.topic = topic;</w:t>
        <w:br/>
        <w:t xml:space="preserve">  const materials = await StudyMaterial.find(filter).sort({ createdAt: -1 });</w:t>
        <w:br/>
        <w:t xml:space="preserve">  res.json(materials);</w:t>
        <w:br/>
        <w:t>});</w:t>
        <w:br/>
        <w:br/>
        <w:t>// READ ONE</w:t>
        <w:br/>
        <w:t>router.get("/:id", async (req, res) =&gt; {</w:t>
        <w:br/>
        <w:t xml:space="preserve">  try {</w:t>
        <w:br/>
        <w:t xml:space="preserve">    const material = await StudyMaterial.findOne({ _id: req.params.id, userId: req.user._id });</w:t>
        <w:br/>
        <w:t xml:space="preserve">    if (!material) return res.status(404).json({ error: "Not found" });</w:t>
        <w:br/>
        <w:t xml:space="preserve">    res.json(material);</w:t>
        <w:br/>
        <w:t xml:space="preserve">  } catch (err) {</w:t>
        <w:br/>
        <w:t xml:space="preserve">    res.status(400).json({ error: "Invalid ID" });</w:t>
        <w:br/>
        <w:t xml:space="preserve">  }</w:t>
        <w:br/>
        <w:t>});</w:t>
        <w:br/>
        <w:br/>
        <w:t>// UPDATE</w:t>
        <w:br/>
        <w:t>router.patch("/:id", async (req, res) =&gt; {</w:t>
        <w:br/>
        <w:t xml:space="preserve">  try {</w:t>
        <w:br/>
        <w:t xml:space="preserve">    const material = await StudyMaterial.findOneAndUpdate(</w:t>
        <w:br/>
        <w:t xml:space="preserve">      { _id: req.params.id, userId: req.user._id },</w:t>
        <w:br/>
        <w:t xml:space="preserve">      req.body,</w:t>
        <w:br/>
        <w:t xml:space="preserve">      { new: true, runValidators: true }</w:t>
        <w:br/>
        <w:t xml:space="preserve">    );</w:t>
        <w:br/>
        <w:t xml:space="preserve">    if (!material) return res.status(404).json({ error: "Not found" });</w:t>
        <w:br/>
        <w:t xml:space="preserve">    res.json(material);</w:t>
        <w:br/>
        <w:t xml:space="preserve">  } catch (err) {</w:t>
        <w:br/>
        <w:t xml:space="preserve">    res.status(400).json({ error: err.message });</w:t>
        <w:br/>
        <w:t xml:space="preserve">  }</w:t>
        <w:br/>
        <w:t>});</w:t>
        <w:br/>
        <w:br/>
        <w:t>// DELETE</w:t>
        <w:br/>
        <w:t>router.delete("/:id", async (req, res) =&gt; {</w:t>
        <w:br/>
        <w:t xml:space="preserve">  try {</w:t>
        <w:br/>
        <w:t xml:space="preserve">    const material = await StudyMaterial.findOneAndDelete({</w:t>
        <w:br/>
        <w:t xml:space="preserve">      _id: req.params.id,</w:t>
        <w:br/>
        <w:t xml:space="preserve">      userId: req.user._id,</w:t>
        <w:br/>
        <w:t xml:space="preserve">    });</w:t>
        <w:br/>
        <w:t xml:space="preserve">    if (!material) return res.status(404).json({ error: "Not found" });</w:t>
        <w:br/>
        <w:t xml:space="preserve">    res.json({ deleted: true, id: material._id });</w:t>
        <w:br/>
        <w:t xml:space="preserve">  } catch (err) {</w:t>
        <w:br/>
        <w:t xml:space="preserve">    res.status(400).json({ error: "Invalid ID" });</w:t>
        <w:br/>
        <w:t xml:space="preserve">  }</w:t>
        <w:br/>
        <w:t>});</w:t>
        <w:br/>
        <w:br/>
        <w:t>export default router;</w:t>
      </w:r>
    </w:p>
    <w:p>
      <w:r>
        <w:rPr>
          <w:b/>
        </w:rPr>
        <w:t>Say:</w:t>
      </w:r>
    </w:p>
    <w:p>
      <w:pPr>
        <w:pStyle w:val="IntenseQuote"/>
      </w:pPr>
      <w:r>
        <w:rPr>
          <w:b w:val="0"/>
        </w:rPr>
        <w:t xml:space="preserve">"This is my materials router — full CRUD plus the upload pipeline. At the top I do </w:t>
      </w:r>
      <w:r>
        <w:rPr>
          <w:rFonts w:ascii="Consolas" w:hAnsi="Consolas"/>
          <w:sz w:val="20"/>
        </w:rPr>
        <w:t>router.use(requireAuth)</w:t>
      </w:r>
      <w:r>
        <w:rPr>
          <w:b w:val="0"/>
        </w:rPr>
        <w:t>, so every route in this file needs a valid JWT.</w:t>
      </w:r>
    </w:p>
    <w:p>
      <w:r>
        <w:rPr>
          <w:b w:val="0"/>
        </w:rPr>
        <w:t>&gt;</w:t>
      </w:r>
    </w:p>
    <w:p>
      <w:pPr>
        <w:pStyle w:val="IntenseQuote"/>
      </w:pPr>
      <w:r>
        <w:rPr>
          <w:b/>
        </w:rPr>
        <w:t>Create</w:t>
      </w:r>
      <w:r>
        <w:rPr>
          <w:b w:val="0"/>
        </w:rPr>
        <w:t xml:space="preserve"> uses </w:t>
      </w:r>
      <w:r>
        <w:rPr>
          <w:rFonts w:ascii="Consolas" w:hAnsi="Consolas"/>
          <w:sz w:val="20"/>
        </w:rPr>
        <w:t>StudyMaterial.create</w:t>
      </w:r>
      <w:r>
        <w:rPr>
          <w:b w:val="0"/>
        </w:rPr>
        <w:t xml:space="preserve"> with the current user's ID forcibly attached. </w:t>
      </w:r>
      <w:r>
        <w:rPr>
          <w:b/>
        </w:rPr>
        <w:t>List</w:t>
      </w:r>
      <w:r>
        <w:rPr>
          <w:b w:val="0"/>
        </w:rPr>
        <w:t xml:space="preserve"> filters by userId plus optional subject and topic. </w:t>
      </w:r>
      <w:r>
        <w:rPr>
          <w:b/>
        </w:rPr>
        <w:t>Read one</w:t>
      </w:r>
      <w:r>
        <w:rPr>
          <w:b w:val="0"/>
        </w:rPr>
        <w:t xml:space="preserve">, </w:t>
      </w:r>
      <w:r>
        <w:rPr>
          <w:b/>
        </w:rPr>
        <w:t>update</w:t>
      </w:r>
      <w:r>
        <w:rPr>
          <w:b w:val="0"/>
        </w:rPr>
        <w:t xml:space="preserve">, and </w:t>
      </w:r>
      <w:r>
        <w:rPr>
          <w:b/>
        </w:rPr>
        <w:t>delete</w:t>
      </w:r>
      <w:r>
        <w:rPr>
          <w:b w:val="0"/>
        </w:rPr>
        <w:t xml:space="preserve"> all use the same </w:t>
      </w:r>
      <w:r>
        <w:rPr>
          <w:rFonts w:ascii="Consolas" w:hAnsi="Consolas"/>
          <w:sz w:val="20"/>
        </w:rPr>
        <w:t>{_id, userId}</w:t>
      </w:r>
      <w:r>
        <w:rPr>
          <w:b w:val="0"/>
        </w:rPr>
        <w:t xml:space="preserve"> filter pattern, so users can only touch their own materials.</w:t>
      </w:r>
    </w:p>
    <w:p>
      <w:r>
        <w:rPr>
          <w:b w:val="0"/>
        </w:rPr>
        <w:t>&gt;</w:t>
      </w:r>
    </w:p>
    <w:p>
      <w:pPr>
        <w:pStyle w:val="IntenseQuote"/>
      </w:pPr>
      <w:r>
        <w:rPr>
          <w:b w:val="0"/>
        </w:rPr>
        <w:t xml:space="preserve">The </w:t>
      </w:r>
      <w:r>
        <w:rPr>
          <w:b/>
        </w:rPr>
        <w:t>upload</w:t>
      </w:r>
      <w:r>
        <w:rPr>
          <w:b w:val="0"/>
        </w:rPr>
        <w:t xml:space="preserve"> endpoint is the most interesting. Multer middleware parses the multipart form, pdf-parse extracts the text from the PDF buffer, and </w:t>
      </w:r>
      <w:r>
        <w:rPr>
          <w:rFonts w:ascii="Consolas" w:hAnsi="Consolas"/>
          <w:sz w:val="20"/>
        </w:rPr>
        <w:t>generateCards</w:t>
      </w:r>
      <w:r>
        <w:rPr>
          <w:b w:val="0"/>
        </w:rPr>
        <w:t xml:space="preserve"> tries Ollama first and falls back to my heuristic generator. Then </w:t>
      </w:r>
      <w:r>
        <w:rPr>
          <w:rFonts w:ascii="Consolas" w:hAnsi="Consolas"/>
          <w:sz w:val="20"/>
        </w:rPr>
        <w:t>insertMany</w:t>
      </w:r>
      <w:r>
        <w:rPr>
          <w:b w:val="0"/>
        </w:rPr>
        <w:t xml:space="preserve"> bulk-inserts all the generated flashcards linked to the material."</w:t>
      </w:r>
    </w:p>
    <w:p>
      <w:pPr>
        <w:pBdr>
          <w:bottom w:val="single" w:sz="6" w:space="1" w:color="999999"/>
        </w:pBdr>
      </w:pPr>
    </w:p>
    <w:p>
      <w:pPr>
        <w:pStyle w:val="Heading2"/>
      </w:pPr>
      <w:r>
        <w:t>FILE 8 — `server/src/routes/admin.js` (Role-based routes)</w:t>
      </w:r>
    </w:p>
    <w:p>
      <w:r>
        <w:rPr>
          <w:b/>
        </w:rPr>
        <w:t>Location in VS Code:</w:t>
      </w:r>
      <w:r>
        <w:rPr>
          <w:b w:val="0"/>
        </w:rPr>
        <w:t xml:space="preserve"> </w:t>
      </w:r>
      <w:r>
        <w:rPr>
          <w:rFonts w:ascii="Consolas" w:hAnsi="Consolas"/>
          <w:sz w:val="20"/>
        </w:rPr>
        <w:t>server</w:t>
      </w:r>
      <w:r>
        <w:rPr>
          <w:b w:val="0"/>
        </w:rPr>
        <w:t xml:space="preserve"> → </w:t>
      </w:r>
      <w:r>
        <w:rPr>
          <w:rFonts w:ascii="Consolas" w:hAnsi="Consolas"/>
          <w:sz w:val="20"/>
        </w:rPr>
        <w:t>src</w:t>
      </w:r>
      <w:r>
        <w:rPr>
          <w:b w:val="0"/>
        </w:rPr>
        <w:t xml:space="preserve"> → </w:t>
      </w:r>
      <w:r>
        <w:rPr>
          <w:rFonts w:ascii="Consolas" w:hAnsi="Consolas"/>
          <w:sz w:val="20"/>
        </w:rPr>
        <w:t>routes</w:t>
      </w:r>
      <w:r>
        <w:rPr>
          <w:b w:val="0"/>
        </w:rPr>
        <w:t xml:space="preserve"> → </w:t>
      </w:r>
      <w:r>
        <w:rPr>
          <w:rFonts w:ascii="Consolas" w:hAnsi="Consolas"/>
          <w:sz w:val="20"/>
        </w:rPr>
        <w:t>admin.js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 Router } from "express";</w:t>
        <w:br/>
        <w:t>import { User } from "../models/User.js";</w:t>
        <w:br/>
        <w:t>import { StudyMaterial } from "../models/StudyMaterial.js";</w:t>
        <w:br/>
        <w:t>import { Flashcard } from "../models/Flashcard.js";</w:t>
        <w:br/>
        <w:t>import { StudyPlan } from "../models/StudyPlan.js";</w:t>
        <w:br/>
        <w:t>import { requireAuth, requireRole } from "../middleware/auth.js";</w:t>
        <w:br/>
        <w:br/>
        <w:t>const router = Router();</w:t>
        <w:br/>
        <w:t>router.use(requireAuth, requireRole("admin"));</w:t>
        <w:br/>
        <w:br/>
        <w:t>router.get("/materials", async (req, res) =&gt; {</w:t>
        <w:br/>
        <w:t xml:space="preserve">  const materials = await StudyMaterial.find()</w:t>
        <w:br/>
        <w:t xml:space="preserve">    .sort({ createdAt: -1 })</w:t>
        <w:br/>
        <w:t xml:space="preserve">    .populate("userId", "name email");</w:t>
        <w:br/>
        <w:t xml:space="preserve">  res.json(materials);</w:t>
        <w:br/>
        <w:t>});</w:t>
        <w:br/>
        <w:br/>
        <w:t>router.delete("/materials/:id", async (req, res) =&gt; {</w:t>
        <w:br/>
        <w:t xml:space="preserve">  try {</w:t>
        <w:br/>
        <w:t xml:space="preserve">    const material = await StudyMaterial.findByIdAndDelete(req.params.id);</w:t>
        <w:br/>
        <w:t xml:space="preserve">    if (!material) return res.status(404).json({ error: "Not found" });</w:t>
        <w:br/>
        <w:t xml:space="preserve">    await Flashcard.deleteMany({ materialId: material._id });</w:t>
        <w:br/>
        <w:t xml:space="preserve">    res.json({ deleted: true, id: material._id });</w:t>
        <w:br/>
        <w:t xml:space="preserve">  } catch (err) {</w:t>
        <w:br/>
        <w:t xml:space="preserve">    res.status(400).json({ error: "Invalid ID" });</w:t>
        <w:br/>
        <w:t xml:space="preserve">  }</w:t>
        <w:br/>
        <w:t>});</w:t>
        <w:br/>
        <w:br/>
        <w:t>router.patch("/users/:id/role", async (req, res) =&gt; {</w:t>
        <w:br/>
        <w:t xml:space="preserve">  try {</w:t>
        <w:br/>
        <w:t xml:space="preserve">    const { role } = req.body;</w:t>
        <w:br/>
        <w:t xml:space="preserve">    if (!["admin", "student"].includes(role)) {</w:t>
        <w:br/>
        <w:t xml:space="preserve">      return res.status(400).json({ error: "role must be 'admin' or 'student'" });</w:t>
        <w:br/>
        <w:t xml:space="preserve">    }</w:t>
        <w:br/>
        <w:t xml:space="preserve">    if (req.user._id.toString() === req.params.id) {</w:t>
        <w:br/>
        <w:t xml:space="preserve">      return res.status(400).json({ error: "You cannot change your own role" });</w:t>
        <w:br/>
        <w:t xml:space="preserve">    }</w:t>
        <w:br/>
        <w:t xml:space="preserve">    const user = await User.findByIdAndUpdate(</w:t>
        <w:br/>
        <w:t xml:space="preserve">      req.params.id,</w:t>
        <w:br/>
        <w:t xml:space="preserve">      { role },</w:t>
        <w:br/>
        <w:t xml:space="preserve">      { new: true, runValidators: true }</w:t>
        <w:br/>
        <w:t xml:space="preserve">    );</w:t>
        <w:br/>
        <w:t xml:space="preserve">    if (!user) return res.status(404).json({ error: "User not found" });</w:t>
        <w:br/>
        <w:t xml:space="preserve">    res.json(user);</w:t>
        <w:br/>
        <w:t xml:space="preserve">  } catch (err) {</w:t>
        <w:br/>
        <w:t xml:space="preserve">    res.status(400).json({ error: err.message });</w:t>
        <w:br/>
        <w:t xml:space="preserve">  }</w:t>
        <w:br/>
        <w:t>});</w:t>
        <w:br/>
        <w:br/>
        <w:t>router.get("/stats", async (req, res) =&gt; {</w:t>
        <w:br/>
        <w:t xml:space="preserve">  const [users, students, admins, materials, flashcards, plans] = await Promise.all([</w:t>
        <w:br/>
        <w:t xml:space="preserve">    User.countDocuments(),</w:t>
        <w:br/>
        <w:t xml:space="preserve">    User.countDocuments({ role: "student" }),</w:t>
        <w:br/>
        <w:t xml:space="preserve">    User.countDocuments({ role: "admin" }),</w:t>
        <w:br/>
        <w:t xml:space="preserve">    StudyMaterial.countDocuments(),</w:t>
        <w:br/>
        <w:t xml:space="preserve">    Flashcard.countDocuments(),</w:t>
        <w:br/>
        <w:t xml:space="preserve">    StudyPlan.countDocuments(),</w:t>
        <w:br/>
        <w:t xml:space="preserve">  ]);</w:t>
        <w:br/>
        <w:br/>
        <w:t xml:space="preserve">  const hardCards = await Flashcard.countDocuments({ difficulty: "hard" });</w:t>
        <w:br/>
        <w:t xml:space="preserve">  const recentMaterials = await StudyMaterial.find()</w:t>
        <w:br/>
        <w:t xml:space="preserve">    .sort({ createdAt: -1 })</w:t>
        <w:br/>
        <w:t xml:space="preserve">    .limit(5)</w:t>
        <w:br/>
        <w:t xml:space="preserve">    .populate("userId", "name email");</w:t>
        <w:br/>
        <w:br/>
        <w:t xml:space="preserve">  res.json({</w:t>
        <w:br/>
        <w:t xml:space="preserve">    users: { total: users, students, admins },</w:t>
        <w:br/>
        <w:t xml:space="preserve">    materials,</w:t>
        <w:br/>
        <w:t xml:space="preserve">    flashcards: { total: flashcards, hard: hardCards },</w:t>
        <w:br/>
        <w:t xml:space="preserve">    plans,</w:t>
        <w:br/>
        <w:t xml:space="preserve">    recentMaterials,</w:t>
        <w:br/>
        <w:t xml:space="preserve">  });</w:t>
        <w:br/>
        <w:t>});</w:t>
        <w:br/>
        <w:br/>
        <w:t>export default router;</w:t>
      </w:r>
    </w:p>
    <w:p>
      <w:r>
        <w:rPr>
          <w:b/>
        </w:rPr>
        <w:t>Say:</w:t>
      </w:r>
    </w:p>
    <w:p>
      <w:pPr>
        <w:pStyle w:val="IntenseQuote"/>
      </w:pPr>
      <w:r>
        <w:rPr>
          <w:b w:val="0"/>
        </w:rPr>
        <w:t xml:space="preserve">"This is my admin router. Look at line 14 — </w:t>
      </w:r>
      <w:r>
        <w:rPr>
          <w:rFonts w:ascii="Consolas" w:hAnsi="Consolas"/>
          <w:sz w:val="20"/>
        </w:rPr>
        <w:t>router.use(requireAuth, requireRole('admin'))</w:t>
      </w:r>
      <w:r>
        <w:rPr>
          <w:b w:val="0"/>
        </w:rPr>
        <w:t xml:space="preserve">. That chains both middlewares to every route in this file, so to reach any admin endpoint you need a valid JWT </w:t>
      </w:r>
      <w:r>
        <w:rPr>
          <w:b/>
        </w:rPr>
        <w:t>and</w:t>
      </w:r>
      <w:r>
        <w:rPr>
          <w:b w:val="0"/>
        </w:rPr>
        <w:t xml:space="preserve"> the admin role.</w:t>
      </w:r>
    </w:p>
    <w:p>
      <w:r>
        <w:rPr>
          <w:b w:val="0"/>
        </w:rPr>
        <w:t>&gt;</w:t>
      </w:r>
    </w:p>
    <w:p>
      <w:pPr>
        <w:pStyle w:val="IntenseQuote"/>
      </w:pPr>
      <w:r>
        <w:rPr>
          <w:rFonts w:ascii="Consolas" w:hAnsi="Consolas"/>
          <w:sz w:val="20"/>
        </w:rPr>
        <w:t>GET /materials</w:t>
      </w:r>
      <w:r>
        <w:rPr>
          <w:b w:val="0"/>
        </w:rPr>
        <w:t xml:space="preserve"> returns every user's uploads with the owner info joined in using Mongoose's </w:t>
      </w:r>
      <w:r>
        <w:rPr>
          <w:rFonts w:ascii="Consolas" w:hAnsi="Consolas"/>
          <w:sz w:val="20"/>
        </w:rPr>
        <w:t>.populate()</w:t>
      </w:r>
      <w:r>
        <w:rPr>
          <w:b w:val="0"/>
        </w:rPr>
        <w:t xml:space="preserve"> — the equivalent of a SQL join. </w:t>
      </w:r>
      <w:r>
        <w:rPr>
          <w:rFonts w:ascii="Consolas" w:hAnsi="Consolas"/>
          <w:sz w:val="20"/>
        </w:rPr>
        <w:t>DELETE /materials/:id</w:t>
      </w:r>
      <w:r>
        <w:rPr>
          <w:b w:val="0"/>
        </w:rPr>
        <w:t xml:space="preserve"> removes any upload and cascades the deletion to the associated flashcards. </w:t>
      </w:r>
      <w:r>
        <w:rPr>
          <w:rFonts w:ascii="Consolas" w:hAnsi="Consolas"/>
          <w:sz w:val="20"/>
        </w:rPr>
        <w:t>PATCH /users/:id/role</w:t>
      </w:r>
      <w:r>
        <w:rPr>
          <w:b w:val="0"/>
        </w:rPr>
        <w:t xml:space="preserve"> promotes or demotes a user, with a guardrail that stops admins from demoting themselves — prevents accidental lockout. And </w:t>
      </w:r>
      <w:r>
        <w:rPr>
          <w:rFonts w:ascii="Consolas" w:hAnsi="Consolas"/>
          <w:sz w:val="20"/>
        </w:rPr>
        <w:t>GET /stats</w:t>
      </w:r>
      <w:r>
        <w:rPr>
          <w:b w:val="0"/>
        </w:rPr>
        <w:t xml:space="preserve"> runs parallel </w:t>
      </w:r>
      <w:r>
        <w:rPr>
          <w:rFonts w:ascii="Consolas" w:hAnsi="Consolas"/>
          <w:sz w:val="20"/>
        </w:rPr>
        <w:t>countDocuments</w:t>
      </w:r>
      <w:r>
        <w:rPr>
          <w:b w:val="0"/>
        </w:rPr>
        <w:t xml:space="preserve"> queries for the reports tab."</w:t>
      </w:r>
    </w:p>
    <w:p>
      <w:pPr>
        <w:pBdr>
          <w:bottom w:val="single" w:sz="6" w:space="1" w:color="999999"/>
        </w:pBdr>
      </w:pPr>
    </w:p>
    <w:p>
      <w:pPr>
        <w:pStyle w:val="Heading2"/>
      </w:pPr>
      <w:r>
        <w:t>FILE 9 — `server/src/services/flashcardGenerator.js`</w:t>
      </w:r>
    </w:p>
    <w:p>
      <w:r>
        <w:rPr>
          <w:b/>
        </w:rPr>
        <w:t>Location in VS Code:</w:t>
      </w:r>
      <w:r>
        <w:rPr>
          <w:b w:val="0"/>
        </w:rPr>
        <w:t xml:space="preserve"> </w:t>
      </w:r>
      <w:r>
        <w:rPr>
          <w:rFonts w:ascii="Consolas" w:hAnsi="Consolas"/>
          <w:sz w:val="20"/>
        </w:rPr>
        <w:t>server</w:t>
      </w:r>
      <w:r>
        <w:rPr>
          <w:b w:val="0"/>
        </w:rPr>
        <w:t xml:space="preserve"> → </w:t>
      </w:r>
      <w:r>
        <w:rPr>
          <w:rFonts w:ascii="Consolas" w:hAnsi="Consolas"/>
          <w:sz w:val="20"/>
        </w:rPr>
        <w:t>src</w:t>
      </w:r>
      <w:r>
        <w:rPr>
          <w:b w:val="0"/>
        </w:rPr>
        <w:t xml:space="preserve"> → </w:t>
      </w:r>
      <w:r>
        <w:rPr>
          <w:rFonts w:ascii="Consolas" w:hAnsi="Consolas"/>
          <w:sz w:val="20"/>
        </w:rPr>
        <w:t>services</w:t>
      </w:r>
      <w:r>
        <w:rPr>
          <w:b w:val="0"/>
        </w:rPr>
        <w:t xml:space="preserve"> → </w:t>
      </w:r>
      <w:r>
        <w:rPr>
          <w:rFonts w:ascii="Consolas" w:hAnsi="Consolas"/>
          <w:sz w:val="20"/>
        </w:rPr>
        <w:t>flashcardGenerator.js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MIN_SUBJECT_LEN = 2;</w:t>
        <w:br/>
        <w:t>const MAX_SUBJECT_LEN = 60;</w:t>
        <w:br/>
        <w:t>const MIN_ANSWER_LEN = 4;</w:t>
        <w:br/>
        <w:t>const MAX_ANSWER_LEN = 300;</w:t>
        <w:br/>
        <w:br/>
        <w:t>const STOPWORDS = new Set([</w:t>
        <w:br/>
        <w:t xml:space="preserve">  "the", "a", "an", "this", "that", "these", "those", "it", "they",</w:t>
        <w:br/>
        <w:t xml:space="preserve">  "there", "here", "which", "who", "what", "when", "where", "why", "how",</w:t>
        <w:br/>
        <w:t xml:space="preserve">  "i", "you", "we", "he", "she", "his", "her", "our", "their", "its",</w:t>
        <w:br/>
        <w:t xml:space="preserve">  "and", "or", "but", "so", "because", "if", "then", "than",</w:t>
        <w:br/>
        <w:t>]);</w:t>
        <w:br/>
        <w:br/>
        <w:t>const splitSentences = (text) =&gt;</w:t>
        <w:br/>
        <w:t xml:space="preserve">  text.replace(/\s+/g, " ")</w:t>
        <w:br/>
        <w:t xml:space="preserve">    .split(/(?&lt;=[.!?])\s+(?=[A-Z0-9(])/g)</w:t>
        <w:br/>
        <w:t xml:space="preserve">    .map((s) =&gt; s.trim())</w:t>
        <w:br/>
        <w:t xml:space="preserve">    .filter((s) =&gt; s.length &gt; 0);</w:t>
        <w:br/>
        <w:br/>
        <w:t>const cleanSubject = (s) =&gt;</w:t>
        <w:br/>
        <w:t xml:space="preserve">  s.replace(/^[^A-Za-z0-9]+/, "").replace(/[^A-Za-z0-9]+$/, "").trim();</w:t>
        <w:br/>
        <w:br/>
        <w:t>const pickDifficulty = (answer) =&gt; {</w:t>
        <w:br/>
        <w:t xml:space="preserve">  const len = answer.length;</w:t>
        <w:br/>
        <w:t xml:space="preserve">  if (len &lt; 60) return "easy";</w:t>
        <w:br/>
        <w:t xml:space="preserve">  if (len &lt; 150) return "medium";</w:t>
        <w:br/>
        <w:t xml:space="preserve">  return "hard";</w:t>
        <w:br/>
        <w:t>};</w:t>
        <w:br/>
        <w:br/>
        <w:t>const patterns = [</w:t>
        <w:br/>
        <w:t xml:space="preserve">  { regex: /^(.+?)\s+is\s+(.+?)[.!?]?$/i,</w:t>
        <w:br/>
        <w:t xml:space="preserve">    build: ([, subject, rest]) =&gt; ({ question: `What is ${cleanSubject(subject)}?`, answer: rest.trim() }) },</w:t>
        <w:br/>
        <w:t xml:space="preserve">  { regex: /^(.+?)\s+are\s+(.+?)[.!?]?$/i,</w:t>
        <w:br/>
        <w:t xml:space="preserve">    build: ([, subject, rest]) =&gt; ({ question: `What are ${cleanSubject(subject)}?`, answer: rest.trim() }) },</w:t>
        <w:br/>
        <w:t xml:space="preserve">  { regex: /^(.+?)\s+means\s+(.+?)[.!?]?$/i,</w:t>
        <w:br/>
        <w:t xml:space="preserve">    build: ([, subject, rest]) =&gt; ({ question: `What does ${cleanSubject(subject)} mean?`, answer: rest.trim() }) },</w:t>
        <w:br/>
        <w:t xml:space="preserve">  { regex: /^([A-Z][^:]{1,50}):\s*(.+?)[.!?]?$/,</w:t>
        <w:br/>
        <w:t xml:space="preserve">    build: ([, subject, rest]) =&gt; ({ question: `What is ${cleanSubject(subject)}?`, answer: rest.trim() }) },</w:t>
        <w:br/>
        <w:t>];</w:t>
        <w:br/>
        <w:br/>
        <w:t>export const generateFlashcards = (text, { max = 20 } = {}) =&gt; {</w:t>
        <w:br/>
        <w:t xml:space="preserve">  if (!text || typeof text !== "string") return [];</w:t>
        <w:br/>
        <w:t xml:space="preserve">  const sentences = splitSentences(text);</w:t>
        <w:br/>
        <w:t xml:space="preserve">  const cards = [];</w:t>
        <w:br/>
        <w:t xml:space="preserve">  const seen = new Set();</w:t>
        <w:br/>
        <w:br/>
        <w:t xml:space="preserve">  for (const sentence of sentences) {</w:t>
        <w:br/>
        <w:t xml:space="preserve">    if (cards.length &gt;= max) break;</w:t>
        <w:br/>
        <w:t xml:space="preserve">    for (const { regex, build } of patterns) {</w:t>
        <w:br/>
        <w:t xml:space="preserve">      const m = sentence.match(regex);</w:t>
        <w:br/>
        <w:t xml:space="preserve">      if (!m) continue;</w:t>
        <w:br/>
        <w:t xml:space="preserve">      const { question, answer } = build(m);</w:t>
        <w:br/>
        <w:t xml:space="preserve">      if (answer.length &lt; MIN_ANSWER_LEN || answer.length &gt; MAX_ANSWER_LEN) continue;</w:t>
        <w:br/>
        <w:t xml:space="preserve">      const key = question.toLowerCase();</w:t>
        <w:br/>
        <w:t xml:space="preserve">      if (seen.has(key)) continue;</w:t>
        <w:br/>
        <w:t xml:space="preserve">      seen.add(key);</w:t>
        <w:br/>
        <w:t xml:space="preserve">      cards.push({ question, answer, difficulty: pickDifficulty(answer) });</w:t>
        <w:br/>
        <w:t xml:space="preserve">      break;</w:t>
        <w:br/>
        <w:t xml:space="preserve">    }</w:t>
        <w:br/>
        <w:t xml:space="preserve">  }</w:t>
        <w:br/>
        <w:t xml:space="preserve">  return cards;</w:t>
        <w:br/>
        <w:t>};</w:t>
      </w:r>
    </w:p>
    <w:p>
      <w:r>
        <w:rPr>
          <w:b/>
        </w:rPr>
        <w:t>Say:</w:t>
      </w:r>
    </w:p>
    <w:p>
      <w:pPr>
        <w:pStyle w:val="IntenseQuote"/>
      </w:pPr>
      <w:r>
        <w:rPr>
          <w:b w:val="0"/>
        </w:rPr>
        <w:t xml:space="preserve">"This is my heuristic flashcard generator. It's a pure function — no database, no HTTP — which is why it lives in </w:t>
      </w:r>
      <w:r>
        <w:rPr>
          <w:rFonts w:ascii="Consolas" w:hAnsi="Consolas"/>
          <w:sz w:val="20"/>
        </w:rPr>
        <w:t>services/</w:t>
      </w:r>
      <w:r>
        <w:rPr>
          <w:b w:val="0"/>
        </w:rPr>
        <w:t xml:space="preserve"> separate from the routes. That makes it easy to test in isolation.</w:t>
      </w:r>
    </w:p>
    <w:p>
      <w:r>
        <w:rPr>
          <w:b w:val="0"/>
        </w:rPr>
        <w:t>&gt;</w:t>
      </w:r>
    </w:p>
    <w:p>
      <w:pPr>
        <w:pStyle w:val="IntenseQuote"/>
      </w:pPr>
      <w:r>
        <w:rPr>
          <w:b w:val="0"/>
        </w:rPr>
        <w:t>It matches four sentence patterns: 'X is Y', 'X are Y', 'X means Y', and 'X colon Y' for heading-style lists. For each match, it builds a question like 'What is X?' with the rest of the sentence as the answer. The main function splits the text into sentences, tries each pattern, filters junk with length checks, deduplicates questions, and picks a difficulty based on answer length — shorter answers are easy, longer ones are hard. Capped at 20 cards per upload."</w:t>
      </w:r>
    </w:p>
    <w:p>
      <w:pPr>
        <w:pBdr>
          <w:bottom w:val="single" w:sz="6" w:space="1" w:color="999999"/>
        </w:pBdr>
      </w:pPr>
    </w:p>
    <w:p>
      <w:pPr>
        <w:pStyle w:val="Heading2"/>
      </w:pPr>
      <w:r>
        <w:t>FILE 10 — `client/src/lib/api.js`</w:t>
      </w:r>
    </w:p>
    <w:p>
      <w:r>
        <w:rPr>
          <w:b/>
        </w:rPr>
        <w:t>Location in VS Code:</w:t>
      </w:r>
      <w:r>
        <w:rPr>
          <w:b w:val="0"/>
        </w:rPr>
        <w:t xml:space="preserve"> </w:t>
      </w:r>
      <w:r>
        <w:rPr>
          <w:rFonts w:ascii="Consolas" w:hAnsi="Consolas"/>
          <w:sz w:val="20"/>
        </w:rPr>
        <w:t>client</w:t>
      </w:r>
      <w:r>
        <w:rPr>
          <w:b w:val="0"/>
        </w:rPr>
        <w:t xml:space="preserve"> → </w:t>
      </w:r>
      <w:r>
        <w:rPr>
          <w:rFonts w:ascii="Consolas" w:hAnsi="Consolas"/>
          <w:sz w:val="20"/>
        </w:rPr>
        <w:t>src</w:t>
      </w:r>
      <w:r>
        <w:rPr>
          <w:b w:val="0"/>
        </w:rPr>
        <w:t xml:space="preserve"> → </w:t>
      </w:r>
      <w:r>
        <w:rPr>
          <w:rFonts w:ascii="Consolas" w:hAnsi="Consolas"/>
          <w:sz w:val="20"/>
        </w:rPr>
        <w:t>lib</w:t>
      </w:r>
      <w:r>
        <w:rPr>
          <w:b w:val="0"/>
        </w:rPr>
        <w:t xml:space="preserve"> → </w:t>
      </w:r>
      <w:r>
        <w:rPr>
          <w:rFonts w:ascii="Consolas" w:hAnsi="Consolas"/>
          <w:sz w:val="20"/>
        </w:rPr>
        <w:t>api.js</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BASE = import.meta.env.VITE_API_URL || "http://localhost:5000";</w:t>
        <w:br/>
        <w:br/>
        <w:t>const getToken = () =&gt; localStorage.getItem("flashmaster_token");</w:t>
        <w:br/>
        <w:br/>
        <w:t>export const setToken = (token) =&gt; {</w:t>
        <w:br/>
        <w:t xml:space="preserve">  if (token) localStorage.setItem("flashmaster_token", token);</w:t>
        <w:br/>
        <w:t xml:space="preserve">  else localStorage.removeItem("flashmaster_token");</w:t>
        <w:br/>
        <w:t>};</w:t>
        <w:br/>
        <w:br/>
        <w:t>async function request(path, { method = "GET", body, headers = {}, isFormData = false } = {}) {</w:t>
        <w:br/>
        <w:t xml:space="preserve">  const token = getToken();</w:t>
        <w:br/>
        <w:t xml:space="preserve">  const finalHeaders = { ...headers };</w:t>
        <w:br/>
        <w:t xml:space="preserve">  if (!isFormData &amp;&amp; body !== undefined) finalHeaders["Content-Type"] = "application/json";</w:t>
        <w:br/>
        <w:t xml:space="preserve">  if (token) finalHeaders["Authorization"] = `Bearer ${token}`;</w:t>
        <w:br/>
        <w:br/>
        <w:t xml:space="preserve">  const res = await fetch(`${BASE}${path}`, {</w:t>
        <w:br/>
        <w:t xml:space="preserve">    method,</w:t>
        <w:br/>
        <w:t xml:space="preserve">    headers: finalHeaders,</w:t>
        <w:br/>
        <w:t xml:space="preserve">    body: isFormData ? body : body !== undefined ? JSON.stringify(body) : undefined,</w:t>
        <w:br/>
        <w:t xml:space="preserve">  });</w:t>
        <w:br/>
        <w:br/>
        <w:t xml:space="preserve">  const text = await res.text();</w:t>
        <w:br/>
        <w:t xml:space="preserve">  const data = text ? safeParse(text) : null;</w:t>
        <w:br/>
        <w:br/>
        <w:t xml:space="preserve">  if (!res.ok) {</w:t>
        <w:br/>
        <w:t xml:space="preserve">    const message = data?.error || `HTTP ${res.status}`;</w:t>
        <w:br/>
        <w:t xml:space="preserve">    const err = new Error(message);</w:t>
        <w:br/>
        <w:t xml:space="preserve">    err.status = res.status;</w:t>
        <w:br/>
        <w:t xml:space="preserve">    err.data = data;</w:t>
        <w:br/>
        <w:t xml:space="preserve">    throw err;</w:t>
        <w:br/>
        <w:t xml:space="preserve">  }</w:t>
        <w:br/>
        <w:t xml:space="preserve">  return data;</w:t>
        <w:br/>
        <w:t>}</w:t>
        <w:br/>
        <w:br/>
        <w:t>function safeParse(text) {</w:t>
        <w:br/>
        <w:t xml:space="preserve">  try { return JSON.parse(text); } catch { return text; }</w:t>
        <w:br/>
        <w:t>}</w:t>
        <w:br/>
        <w:br/>
        <w:t>export const api = {</w:t>
        <w:br/>
        <w:t xml:space="preserve">  get: (path) =&gt; request(path),</w:t>
        <w:br/>
        <w:t xml:space="preserve">  post: (path, body) =&gt; request(path, { method: "POST", body }),</w:t>
        <w:br/>
        <w:t xml:space="preserve">  patch: (path, body) =&gt; request(path, { method: "PATCH", body }),</w:t>
        <w:br/>
        <w:t xml:space="preserve">  del: (path) =&gt; request(path, { method: "DELETE" }),</w:t>
        <w:br/>
        <w:t xml:space="preserve">  upload: (path, formData) =&gt; request(path, { method: "POST", body: formData, isFormData: true }),</w:t>
        <w:br/>
        <w:t>};</w:t>
      </w:r>
    </w:p>
    <w:p>
      <w:r>
        <w:rPr>
          <w:b/>
        </w:rPr>
        <w:t>Say:</w:t>
      </w:r>
    </w:p>
    <w:p>
      <w:pPr>
        <w:pStyle w:val="IntenseQuote"/>
      </w:pPr>
      <w:r>
        <w:rPr>
          <w:b w:val="0"/>
        </w:rPr>
        <w:t xml:space="preserve">"On the frontend, this is my fetch wrapper. The key line is right here — if there's a token in localStorage, it automatically attaches </w:t>
      </w:r>
      <w:r>
        <w:rPr>
          <w:rFonts w:ascii="Consolas" w:hAnsi="Consolas"/>
          <w:sz w:val="20"/>
        </w:rPr>
        <w:t>Authorization: Bearer &lt;token&gt;</w:t>
      </w:r>
      <w:r>
        <w:rPr>
          <w:b w:val="0"/>
        </w:rPr>
        <w:t xml:space="preserve"> to every outgoing request. So my React components never have to think about the token. They just call </w:t>
      </w:r>
      <w:r>
        <w:rPr>
          <w:rFonts w:ascii="Consolas" w:hAnsi="Consolas"/>
          <w:sz w:val="20"/>
        </w:rPr>
        <w:t>api.get('/api/materials')</w:t>
      </w:r>
      <w:r>
        <w:rPr>
          <w:b w:val="0"/>
        </w:rPr>
        <w:t xml:space="preserve"> and authentication Just Works."</w:t>
      </w:r>
    </w:p>
    <w:p>
      <w:pPr>
        <w:pBdr>
          <w:bottom w:val="single" w:sz="6" w:space="1" w:color="999999"/>
        </w:pBdr>
      </w:pPr>
    </w:p>
    <w:p>
      <w:pPr>
        <w:pStyle w:val="Heading2"/>
      </w:pPr>
      <w:r>
        <w:t>FILE 11 — `client/src/lib/auth.jsx`</w:t>
      </w:r>
    </w:p>
    <w:p>
      <w:r>
        <w:rPr>
          <w:b/>
        </w:rPr>
        <w:t>Location in VS Code:</w:t>
      </w:r>
      <w:r>
        <w:rPr>
          <w:b w:val="0"/>
        </w:rPr>
        <w:t xml:space="preserve"> </w:t>
      </w:r>
      <w:r>
        <w:rPr>
          <w:rFonts w:ascii="Consolas" w:hAnsi="Consolas"/>
          <w:sz w:val="20"/>
        </w:rPr>
        <w:t>client</w:t>
      </w:r>
      <w:r>
        <w:rPr>
          <w:b w:val="0"/>
        </w:rPr>
        <w:t xml:space="preserve"> → </w:t>
      </w:r>
      <w:r>
        <w:rPr>
          <w:rFonts w:ascii="Consolas" w:hAnsi="Consolas"/>
          <w:sz w:val="20"/>
        </w:rPr>
        <w:t>src</w:t>
      </w:r>
      <w:r>
        <w:rPr>
          <w:b w:val="0"/>
        </w:rPr>
        <w:t xml:space="preserve"> → </w:t>
      </w:r>
      <w:r>
        <w:rPr>
          <w:rFonts w:ascii="Consolas" w:hAnsi="Consolas"/>
          <w:sz w:val="20"/>
        </w:rPr>
        <w:t>lib</w:t>
      </w:r>
      <w:r>
        <w:rPr>
          <w:b w:val="0"/>
        </w:rPr>
        <w:t xml:space="preserve"> → </w:t>
      </w:r>
      <w:r>
        <w:rPr>
          <w:rFonts w:ascii="Consolas" w:hAnsi="Consolas"/>
          <w:sz w:val="20"/>
        </w:rPr>
        <w:t>auth.jsx</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 createContext, useContext, useEffect, useState } from "react";</w:t>
        <w:br/>
        <w:t>import { api, setToken } from "./api.js";</w:t>
        <w:br/>
        <w:br/>
        <w:t>const AuthContext = createContext(null);</w:t>
        <w:br/>
        <w:br/>
        <w:t>export const AuthProvider = ({ children }) =&gt; {</w:t>
        <w:br/>
        <w:t xml:space="preserve">  const [user, setUser] = useState(null);</w:t>
        <w:br/>
        <w:t xml:space="preserve">  const [loading, setLoading] = useState(true);</w:t>
        <w:br/>
        <w:br/>
        <w:t xml:space="preserve">  useEffect(() =&gt; {</w:t>
        <w:br/>
        <w:t xml:space="preserve">    const token = localStorage.getItem("flashmaster_token");</w:t>
        <w:br/>
        <w:t xml:space="preserve">    if (!token) {</w:t>
        <w:br/>
        <w:t xml:space="preserve">      setLoading(false);</w:t>
        <w:br/>
        <w:t xml:space="preserve">      return;</w:t>
        <w:br/>
        <w:t xml:space="preserve">    }</w:t>
        <w:br/>
        <w:t xml:space="preserve">    api.get("/api/auth/me")</w:t>
        <w:br/>
        <w:t xml:space="preserve">      .then((data) =&gt; setUser(data.user))</w:t>
        <w:br/>
        <w:t xml:space="preserve">      .catch(() =&gt; {</w:t>
        <w:br/>
        <w:t xml:space="preserve">        setToken(null);</w:t>
        <w:br/>
        <w:t xml:space="preserve">        setUser(null);</w:t>
        <w:br/>
        <w:t xml:space="preserve">      })</w:t>
        <w:br/>
        <w:t xml:space="preserve">      .finally(() =&gt; setLoading(false));</w:t>
        <w:br/>
        <w:t xml:space="preserve">  }, []);</w:t>
        <w:br/>
        <w:br/>
        <w:t xml:space="preserve">  const login = async (email, password) =&gt; {</w:t>
        <w:br/>
        <w:t xml:space="preserve">    const { user, token } = await api.post("/api/auth/login", { email, password });</w:t>
        <w:br/>
        <w:t xml:space="preserve">    setToken(token);</w:t>
        <w:br/>
        <w:t xml:space="preserve">    setUser(user);</w:t>
        <w:br/>
        <w:t xml:space="preserve">    return user;</w:t>
        <w:br/>
        <w:t xml:space="preserve">  };</w:t>
        <w:br/>
        <w:br/>
        <w:t xml:space="preserve">  const signup = async (payload) =&gt; {</w:t>
        <w:br/>
        <w:t xml:space="preserve">    const { user, token } = await api.post("/api/auth/signup", payload);</w:t>
        <w:br/>
        <w:t xml:space="preserve">    setToken(token);</w:t>
        <w:br/>
        <w:t xml:space="preserve">    setUser(user);</w:t>
        <w:br/>
        <w:t xml:space="preserve">    return user;</w:t>
        <w:br/>
        <w:t xml:space="preserve">  };</w:t>
        <w:br/>
        <w:br/>
        <w:t xml:space="preserve">  const logout = () =&gt; {</w:t>
        <w:br/>
        <w:t xml:space="preserve">    setToken(null);</w:t>
        <w:br/>
        <w:t xml:space="preserve">    setUser(null);</w:t>
        <w:br/>
        <w:t xml:space="preserve">  };</w:t>
        <w:br/>
        <w:br/>
        <w:t xml:space="preserve">  return (</w:t>
        <w:br/>
        <w:t xml:space="preserve">    &lt;AuthContext.Provider value={{ user, loading, login, signup, logout }}&gt;</w:t>
        <w:br/>
        <w:t xml:space="preserve">      {children}</w:t>
        <w:br/>
        <w:t xml:space="preserve">    &lt;/AuthContext.Provider&gt;</w:t>
        <w:br/>
        <w:t xml:space="preserve">  );</w:t>
        <w:br/>
        <w:t>};</w:t>
        <w:br/>
        <w:br/>
        <w:t>export const useAuth = () =&gt; {</w:t>
        <w:br/>
        <w:t xml:space="preserve">  const ctx = useContext(AuthContext);</w:t>
        <w:br/>
        <w:t xml:space="preserve">  if (!ctx) throw new Error("useAuth must be used inside &lt;AuthProvider&gt;");</w:t>
        <w:br/>
        <w:t xml:space="preserve">  return ctx;</w:t>
        <w:br/>
        <w:t>};</w:t>
      </w:r>
    </w:p>
    <w:p>
      <w:r>
        <w:rPr>
          <w:b/>
        </w:rPr>
        <w:t>Say:</w:t>
      </w:r>
    </w:p>
    <w:p>
      <w:pPr>
        <w:pStyle w:val="IntenseQuote"/>
      </w:pPr>
      <w:r>
        <w:rPr>
          <w:b w:val="0"/>
        </w:rPr>
        <w:t xml:space="preserve">"This is my React auth context. When the app first loads, it checks localStorage for a token, and if one exists, calls </w:t>
      </w:r>
      <w:r>
        <w:rPr>
          <w:rFonts w:ascii="Consolas" w:hAnsi="Consolas"/>
          <w:sz w:val="20"/>
        </w:rPr>
        <w:t>/api/auth/me</w:t>
      </w:r>
      <w:r>
        <w:rPr>
          <w:b w:val="0"/>
        </w:rPr>
        <w:t xml:space="preserve"> to rehydrate the session — essentially asking the server 'I have this token, who am I?'. If it's invalid, we clear it and log out.</w:t>
      </w:r>
    </w:p>
    <w:p>
      <w:r>
        <w:rPr>
          <w:b w:val="0"/>
        </w:rPr>
        <w:t>&gt;</w:t>
      </w:r>
    </w:p>
    <w:p>
      <w:pPr>
        <w:pStyle w:val="IntenseQuote"/>
      </w:pPr>
      <w:r>
        <w:rPr>
          <w:b w:val="0"/>
        </w:rPr>
        <w:t xml:space="preserve">The </w:t>
      </w:r>
      <w:r>
        <w:rPr>
          <w:rFonts w:ascii="Consolas" w:hAnsi="Consolas"/>
          <w:sz w:val="20"/>
        </w:rPr>
        <w:t>login</w:t>
      </w:r>
      <w:r>
        <w:rPr>
          <w:b w:val="0"/>
        </w:rPr>
        <w:t xml:space="preserve"> and </w:t>
      </w:r>
      <w:r>
        <w:rPr>
          <w:rFonts w:ascii="Consolas" w:hAnsi="Consolas"/>
          <w:sz w:val="20"/>
        </w:rPr>
        <w:t>signup</w:t>
      </w:r>
      <w:r>
        <w:rPr>
          <w:b w:val="0"/>
        </w:rPr>
        <w:t xml:space="preserve"> functions call the corresponding API, save the returned token, and set the user in context. Any component anywhere in the tree can call </w:t>
      </w:r>
      <w:r>
        <w:rPr>
          <w:rFonts w:ascii="Consolas" w:hAnsi="Consolas"/>
          <w:sz w:val="20"/>
        </w:rPr>
        <w:t>useAuth()</w:t>
      </w:r>
      <w:r>
        <w:rPr>
          <w:b w:val="0"/>
        </w:rPr>
        <w:t xml:space="preserve"> to access the user and these functions. That's what keeps the navbar, the protected routes, and the role checks all in sync."</w:t>
      </w:r>
    </w:p>
    <w:p>
      <w:pPr>
        <w:pBdr>
          <w:bottom w:val="single" w:sz="6" w:space="1" w:color="999999"/>
        </w:pBdr>
      </w:pPr>
    </w:p>
    <w:p>
      <w:pPr>
        <w:pStyle w:val="Heading2"/>
      </w:pPr>
      <w:r>
        <w:t>FILE 12 — `client/src/components/ProtectedRoute.jsx`</w:t>
      </w:r>
    </w:p>
    <w:p>
      <w:r>
        <w:rPr>
          <w:b/>
        </w:rPr>
        <w:t>Location in VS Code:</w:t>
      </w:r>
      <w:r>
        <w:rPr>
          <w:b w:val="0"/>
        </w:rPr>
        <w:t xml:space="preserve"> </w:t>
      </w:r>
      <w:r>
        <w:rPr>
          <w:rFonts w:ascii="Consolas" w:hAnsi="Consolas"/>
          <w:sz w:val="20"/>
        </w:rPr>
        <w:t>client</w:t>
      </w:r>
      <w:r>
        <w:rPr>
          <w:b w:val="0"/>
        </w:rPr>
        <w:t xml:space="preserve"> → </w:t>
      </w:r>
      <w:r>
        <w:rPr>
          <w:rFonts w:ascii="Consolas" w:hAnsi="Consolas"/>
          <w:sz w:val="20"/>
        </w:rPr>
        <w:t>src</w:t>
      </w:r>
      <w:r>
        <w:rPr>
          <w:b w:val="0"/>
        </w:rPr>
        <w:t xml:space="preserve"> → </w:t>
      </w:r>
      <w:r>
        <w:rPr>
          <w:rFonts w:ascii="Consolas" w:hAnsi="Consolas"/>
          <w:sz w:val="20"/>
        </w:rPr>
        <w:t>components</w:t>
      </w:r>
      <w:r>
        <w:rPr>
          <w:b w:val="0"/>
        </w:rPr>
        <w:t xml:space="preserve"> → </w:t>
      </w:r>
      <w:r>
        <w:rPr>
          <w:rFonts w:ascii="Consolas" w:hAnsi="Consolas"/>
          <w:sz w:val="20"/>
        </w:rPr>
        <w:t>ProtectedRoute.jsx</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import { Navigate } from "react-router-dom";</w:t>
        <w:br/>
        <w:t>import { useAuth } from "../lib/auth.jsx";</w:t>
        <w:br/>
        <w:br/>
        <w:t>export default function ProtectedRoute({ children, role }) {</w:t>
        <w:br/>
        <w:t xml:space="preserve">  const { user, loading } = useAuth();</w:t>
        <w:br/>
        <w:t xml:space="preserve">  if (loading) return &lt;div className="p-8 text-slate-400"&gt;Loading…&lt;/div&gt;;</w:t>
        <w:br/>
        <w:t xml:space="preserve">  if (!user) return &lt;Navigate to="/login" replace /&gt;;</w:t>
        <w:br/>
        <w:t xml:space="preserve">  if (role &amp;&amp; user.role !== role) return &lt;Navigate to="/dashboard" replace /&gt;;</w:t>
        <w:br/>
        <w:t xml:space="preserve">  return children;</w:t>
        <w:br/>
        <w:t>}</w:t>
      </w:r>
    </w:p>
    <w:p>
      <w:r>
        <w:rPr>
          <w:b/>
        </w:rPr>
        <w:t>Say:</w:t>
      </w:r>
    </w:p>
    <w:p>
      <w:pPr>
        <w:pStyle w:val="IntenseQuote"/>
      </w:pPr>
      <w:r>
        <w:rPr>
          <w:b w:val="0"/>
        </w:rPr>
        <w:t xml:space="preserve">"This is the route guard. If authentication is still loading, it shows a spinner. If there's no logged-in user, it redirects to the login page. And if a required role is specified but the user's role doesn't match, it sends them back to the dashboard. I wrap the admin page as </w:t>
      </w:r>
      <w:r>
        <w:rPr>
          <w:rFonts w:ascii="Consolas" w:hAnsi="Consolas"/>
          <w:sz w:val="20"/>
        </w:rPr>
        <w:t>&lt;ProtectedRoute role='admin'&gt;&lt;Admin /&gt;&lt;/ProtectedRoute&gt;</w:t>
      </w:r>
      <w:r>
        <w:rPr>
          <w:b w:val="0"/>
        </w:rPr>
        <w:t xml:space="preserve"> — so non-admins bounced away. This is the frontend half of my role-based access control. The backend enforces the same thing independently."</w:t>
      </w:r>
    </w:p>
    <w:p>
      <w:pPr>
        <w:pBdr>
          <w:bottom w:val="single" w:sz="6" w:space="1" w:color="999999"/>
        </w:pBdr>
      </w:pPr>
    </w:p>
    <w:p>
      <w:pPr>
        <w:pStyle w:val="Heading2"/>
      </w:pPr>
      <w:r>
        <w:t>Recap — 12 files covered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
              <w:rPr>
                <w:b/>
              </w:rPr>
              <w:t>#</w:t>
            </w:r>
          </w:p>
        </w:tc>
        <w:tc>
          <w:tcPr>
            <w:tcW w:type="dxa" w:w="2880"/>
            <w:shd w:val="clear" w:color="auto" w:fill="DCE6F1"/>
          </w:tcPr>
          <w:p>
            <w:r/>
            <w:r>
              <w:rPr>
                <w:b/>
              </w:rPr>
              <w:t>File</w:t>
            </w:r>
          </w:p>
        </w:tc>
        <w:tc>
          <w:tcPr>
            <w:tcW w:type="dxa" w:w="2880"/>
            <w:shd w:val="clear" w:color="auto" w:fill="DCE6F1"/>
          </w:tcPr>
          <w:p>
            <w:r/>
            <w:r>
              <w:rPr>
                <w:b/>
              </w:rPr>
              <w:t>Topic</w:t>
            </w:r>
          </w:p>
        </w:tc>
      </w:tr>
      <w:tr>
        <w:tc>
          <w:tcPr>
            <w:tcW w:type="dxa" w:w="2880"/>
          </w:tcPr>
          <w:p>
            <w:r/>
            <w:r>
              <w:rPr>
                <w:b w:val="0"/>
              </w:rPr>
              <w:t>1</w:t>
            </w:r>
          </w:p>
        </w:tc>
        <w:tc>
          <w:tcPr>
            <w:tcW w:type="dxa" w:w="2880"/>
          </w:tcPr>
          <w:p>
            <w:r/>
            <w:r>
              <w:rPr>
                <w:rFonts w:ascii="Consolas" w:hAnsi="Consolas"/>
                <w:sz w:val="20"/>
              </w:rPr>
              <w:t>server/src/index.js</w:t>
            </w:r>
          </w:p>
        </w:tc>
        <w:tc>
          <w:tcPr>
            <w:tcW w:type="dxa" w:w="2880"/>
          </w:tcPr>
          <w:p>
            <w:r/>
            <w:r>
              <w:rPr>
                <w:b w:val="0"/>
              </w:rPr>
              <w:t>Backend entry + CORS + router mounting</w:t>
            </w:r>
          </w:p>
        </w:tc>
      </w:tr>
      <w:tr>
        <w:tc>
          <w:tcPr>
            <w:tcW w:type="dxa" w:w="2880"/>
          </w:tcPr>
          <w:p>
            <w:r/>
            <w:r>
              <w:rPr>
                <w:b w:val="0"/>
              </w:rPr>
              <w:t>2</w:t>
            </w:r>
          </w:p>
        </w:tc>
        <w:tc>
          <w:tcPr>
            <w:tcW w:type="dxa" w:w="2880"/>
          </w:tcPr>
          <w:p>
            <w:r/>
            <w:r>
              <w:rPr>
                <w:rFonts w:ascii="Consolas" w:hAnsi="Consolas"/>
                <w:sz w:val="20"/>
              </w:rPr>
              <w:t>server/src/config/db.js</w:t>
            </w:r>
          </w:p>
        </w:tc>
        <w:tc>
          <w:tcPr>
            <w:tcW w:type="dxa" w:w="2880"/>
          </w:tcPr>
          <w:p>
            <w:r/>
            <w:r>
              <w:rPr>
                <w:b w:val="0"/>
              </w:rPr>
              <w:t>MongoDB connection</w:t>
            </w:r>
          </w:p>
        </w:tc>
      </w:tr>
      <w:tr>
        <w:tc>
          <w:tcPr>
            <w:tcW w:type="dxa" w:w="2880"/>
          </w:tcPr>
          <w:p>
            <w:r/>
            <w:r>
              <w:rPr>
                <w:b w:val="0"/>
              </w:rPr>
              <w:t>3</w:t>
            </w:r>
          </w:p>
        </w:tc>
        <w:tc>
          <w:tcPr>
            <w:tcW w:type="dxa" w:w="2880"/>
          </w:tcPr>
          <w:p>
            <w:r/>
            <w:r>
              <w:rPr>
                <w:rFonts w:ascii="Consolas" w:hAnsi="Consolas"/>
                <w:sz w:val="20"/>
              </w:rPr>
              <w:t>server/src/models/User.js</w:t>
            </w:r>
          </w:p>
        </w:tc>
        <w:tc>
          <w:tcPr>
            <w:tcW w:type="dxa" w:w="2880"/>
          </w:tcPr>
          <w:p>
            <w:r/>
            <w:r>
              <w:rPr>
                <w:b w:val="0"/>
              </w:rPr>
              <w:t>Mongoose schema + role enum + hiding hash</w:t>
            </w:r>
          </w:p>
        </w:tc>
      </w:tr>
      <w:tr>
        <w:tc>
          <w:tcPr>
            <w:tcW w:type="dxa" w:w="2880"/>
          </w:tcPr>
          <w:p>
            <w:r/>
            <w:r>
              <w:rPr>
                <w:b w:val="0"/>
              </w:rPr>
              <w:t>4</w:t>
            </w:r>
          </w:p>
        </w:tc>
        <w:tc>
          <w:tcPr>
            <w:tcW w:type="dxa" w:w="2880"/>
          </w:tcPr>
          <w:p>
            <w:r/>
            <w:r>
              <w:rPr>
                <w:rFonts w:ascii="Consolas" w:hAnsi="Consolas"/>
                <w:sz w:val="20"/>
              </w:rPr>
              <w:t>server/src/middleware/auth.js</w:t>
            </w:r>
          </w:p>
        </w:tc>
        <w:tc>
          <w:tcPr>
            <w:tcW w:type="dxa" w:w="2880"/>
          </w:tcPr>
          <w:p>
            <w:r/>
            <w:r>
              <w:rPr>
                <w:b w:val="0"/>
              </w:rPr>
              <w:t xml:space="preserve">JWT verification + </w:t>
            </w:r>
            <w:r>
              <w:rPr>
                <w:rFonts w:ascii="Consolas" w:hAnsi="Consolas"/>
                <w:sz w:val="20"/>
              </w:rPr>
              <w:t>requireRole</w:t>
            </w:r>
          </w:p>
        </w:tc>
      </w:tr>
      <w:tr>
        <w:tc>
          <w:tcPr>
            <w:tcW w:type="dxa" w:w="2880"/>
          </w:tcPr>
          <w:p>
            <w:r/>
            <w:r>
              <w:rPr>
                <w:b w:val="0"/>
              </w:rPr>
              <w:t>5</w:t>
            </w:r>
          </w:p>
        </w:tc>
        <w:tc>
          <w:tcPr>
            <w:tcW w:type="dxa" w:w="2880"/>
          </w:tcPr>
          <w:p>
            <w:r/>
            <w:r>
              <w:rPr>
                <w:rFonts w:ascii="Consolas" w:hAnsi="Consolas"/>
                <w:sz w:val="20"/>
              </w:rPr>
              <w:t>server/src/routes/auth.js</w:t>
            </w:r>
          </w:p>
        </w:tc>
        <w:tc>
          <w:tcPr>
            <w:tcW w:type="dxa" w:w="2880"/>
          </w:tcPr>
          <w:p>
            <w:r/>
            <w:r>
              <w:rPr>
                <w:b w:val="0"/>
              </w:rPr>
              <w:t>Signup (bcrypt) + Login (JWT issue)</w:t>
            </w:r>
          </w:p>
        </w:tc>
      </w:tr>
      <w:tr>
        <w:tc>
          <w:tcPr>
            <w:tcW w:type="dxa" w:w="2880"/>
          </w:tcPr>
          <w:p>
            <w:r/>
            <w:r>
              <w:rPr>
                <w:b w:val="0"/>
              </w:rPr>
              <w:t>6</w:t>
            </w:r>
          </w:p>
        </w:tc>
        <w:tc>
          <w:tcPr>
            <w:tcW w:type="dxa" w:w="2880"/>
          </w:tcPr>
          <w:p>
            <w:r/>
            <w:r>
              <w:rPr>
                <w:rFonts w:ascii="Consolas" w:hAnsi="Consolas"/>
                <w:sz w:val="20"/>
              </w:rPr>
              <w:t>server/src/middleware/upload.js</w:t>
            </w:r>
          </w:p>
        </w:tc>
        <w:tc>
          <w:tcPr>
            <w:tcW w:type="dxa" w:w="2880"/>
          </w:tcPr>
          <w:p>
            <w:r/>
            <w:r>
              <w:rPr>
                <w:b w:val="0"/>
              </w:rPr>
              <w:t>Multer memory storage + file-type filter</w:t>
            </w:r>
          </w:p>
        </w:tc>
      </w:tr>
      <w:tr>
        <w:tc>
          <w:tcPr>
            <w:tcW w:type="dxa" w:w="2880"/>
          </w:tcPr>
          <w:p>
            <w:r/>
            <w:r>
              <w:rPr>
                <w:b w:val="0"/>
              </w:rPr>
              <w:t>7</w:t>
            </w:r>
          </w:p>
        </w:tc>
        <w:tc>
          <w:tcPr>
            <w:tcW w:type="dxa" w:w="2880"/>
          </w:tcPr>
          <w:p>
            <w:r/>
            <w:r>
              <w:rPr>
                <w:rFonts w:ascii="Consolas" w:hAnsi="Consolas"/>
                <w:sz w:val="20"/>
              </w:rPr>
              <w:t>server/src/routes/materials.js</w:t>
            </w:r>
          </w:p>
        </w:tc>
        <w:tc>
          <w:tcPr>
            <w:tcW w:type="dxa" w:w="2880"/>
          </w:tcPr>
          <w:p>
            <w:r/>
            <w:r>
              <w:rPr>
                <w:b w:val="0"/>
              </w:rPr>
              <w:t>Full CRUD + PDF upload pipeline</w:t>
            </w:r>
          </w:p>
        </w:tc>
      </w:tr>
      <w:tr>
        <w:tc>
          <w:tcPr>
            <w:tcW w:type="dxa" w:w="2880"/>
          </w:tcPr>
          <w:p>
            <w:r/>
            <w:r>
              <w:rPr>
                <w:b w:val="0"/>
              </w:rPr>
              <w:t>8</w:t>
            </w:r>
          </w:p>
        </w:tc>
        <w:tc>
          <w:tcPr>
            <w:tcW w:type="dxa" w:w="2880"/>
          </w:tcPr>
          <w:p>
            <w:r/>
            <w:r>
              <w:rPr>
                <w:rFonts w:ascii="Consolas" w:hAnsi="Consolas"/>
                <w:sz w:val="20"/>
              </w:rPr>
              <w:t>server/src/routes/admin.js</w:t>
            </w:r>
          </w:p>
        </w:tc>
        <w:tc>
          <w:tcPr>
            <w:tcW w:type="dxa" w:w="2880"/>
          </w:tcPr>
          <w:p>
            <w:r/>
            <w:r>
              <w:rPr>
                <w:b w:val="0"/>
              </w:rPr>
              <w:t xml:space="preserve">Role-based routes + </w:t>
            </w:r>
            <w:r>
              <w:rPr>
                <w:rFonts w:ascii="Consolas" w:hAnsi="Consolas"/>
                <w:sz w:val="20"/>
              </w:rPr>
              <w:t>populate</w:t>
            </w:r>
          </w:p>
        </w:tc>
      </w:tr>
      <w:tr>
        <w:tc>
          <w:tcPr>
            <w:tcW w:type="dxa" w:w="2880"/>
          </w:tcPr>
          <w:p>
            <w:r/>
            <w:r>
              <w:rPr>
                <w:b w:val="0"/>
              </w:rPr>
              <w:t>9</w:t>
            </w:r>
          </w:p>
        </w:tc>
        <w:tc>
          <w:tcPr>
            <w:tcW w:type="dxa" w:w="2880"/>
          </w:tcPr>
          <w:p>
            <w:r/>
            <w:r>
              <w:rPr>
                <w:rFonts w:ascii="Consolas" w:hAnsi="Consolas"/>
                <w:sz w:val="20"/>
              </w:rPr>
              <w:t>server/src/services/flashcardGenerator.js</w:t>
            </w:r>
          </w:p>
        </w:tc>
        <w:tc>
          <w:tcPr>
            <w:tcW w:type="dxa" w:w="2880"/>
          </w:tcPr>
          <w:p>
            <w:r/>
            <w:r>
              <w:rPr>
                <w:b w:val="0"/>
              </w:rPr>
              <w:t>Service layer, pure function</w:t>
            </w:r>
          </w:p>
        </w:tc>
      </w:tr>
      <w:tr>
        <w:tc>
          <w:tcPr>
            <w:tcW w:type="dxa" w:w="2880"/>
          </w:tcPr>
          <w:p>
            <w:r/>
            <w:r>
              <w:rPr>
                <w:b w:val="0"/>
              </w:rPr>
              <w:t>10</w:t>
            </w:r>
          </w:p>
        </w:tc>
        <w:tc>
          <w:tcPr>
            <w:tcW w:type="dxa" w:w="2880"/>
          </w:tcPr>
          <w:p>
            <w:r/>
            <w:r>
              <w:rPr>
                <w:rFonts w:ascii="Consolas" w:hAnsi="Consolas"/>
                <w:sz w:val="20"/>
              </w:rPr>
              <w:t>client/src/lib/api.js</w:t>
            </w:r>
          </w:p>
        </w:tc>
        <w:tc>
          <w:tcPr>
            <w:tcW w:type="dxa" w:w="2880"/>
          </w:tcPr>
          <w:p>
            <w:r/>
            <w:r>
              <w:rPr>
                <w:b w:val="0"/>
              </w:rPr>
              <w:t>Fetch wrapper with JWT auto-attach</w:t>
            </w:r>
          </w:p>
        </w:tc>
      </w:tr>
      <w:tr>
        <w:tc>
          <w:tcPr>
            <w:tcW w:type="dxa" w:w="2880"/>
          </w:tcPr>
          <w:p>
            <w:r/>
            <w:r>
              <w:rPr>
                <w:b w:val="0"/>
              </w:rPr>
              <w:t>11</w:t>
            </w:r>
          </w:p>
        </w:tc>
        <w:tc>
          <w:tcPr>
            <w:tcW w:type="dxa" w:w="2880"/>
          </w:tcPr>
          <w:p>
            <w:r/>
            <w:r>
              <w:rPr>
                <w:rFonts w:ascii="Consolas" w:hAnsi="Consolas"/>
                <w:sz w:val="20"/>
              </w:rPr>
              <w:t>client/src/lib/auth.jsx</w:t>
            </w:r>
          </w:p>
        </w:tc>
        <w:tc>
          <w:tcPr>
            <w:tcW w:type="dxa" w:w="2880"/>
          </w:tcPr>
          <w:p>
            <w:r/>
            <w:r>
              <w:rPr>
                <w:b w:val="0"/>
              </w:rPr>
              <w:t>React auth context</w:t>
            </w:r>
          </w:p>
        </w:tc>
      </w:tr>
      <w:tr>
        <w:tc>
          <w:tcPr>
            <w:tcW w:type="dxa" w:w="2880"/>
          </w:tcPr>
          <w:p>
            <w:r/>
            <w:r>
              <w:rPr>
                <w:b w:val="0"/>
              </w:rPr>
              <w:t>12</w:t>
            </w:r>
          </w:p>
        </w:tc>
        <w:tc>
          <w:tcPr>
            <w:tcW w:type="dxa" w:w="2880"/>
          </w:tcPr>
          <w:p>
            <w:r/>
            <w:r>
              <w:rPr>
                <w:rFonts w:ascii="Consolas" w:hAnsi="Consolas"/>
                <w:sz w:val="20"/>
              </w:rPr>
              <w:t>client/src/components/ProtectedRoute.jsx</w:t>
            </w:r>
          </w:p>
        </w:tc>
        <w:tc>
          <w:tcPr>
            <w:tcW w:type="dxa" w:w="2880"/>
          </w:tcPr>
          <w:p>
            <w:r/>
            <w:r>
              <w:rPr>
                <w:b w:val="0"/>
              </w:rPr>
              <w:t>Frontend route guard</w:t>
            </w:r>
          </w:p>
        </w:tc>
      </w:tr>
    </w:tbl>
    <w:p/>
    <w:p>
      <w:pPr>
        <w:pStyle w:val="Heading2"/>
      </w:pPr>
      <w:r>
        <w:t>How to use this in your video</w:t>
      </w:r>
    </w:p>
    <w:p>
      <w:pPr>
        <w:pStyle w:val="ListNumber"/>
      </w:pPr>
      <w:r>
        <w:rPr>
          <w:b w:val="0"/>
        </w:rPr>
        <w:t xml:space="preserve">Open VS Code to </w:t>
      </w:r>
      <w:r>
        <w:rPr>
          <w:rFonts w:ascii="Consolas" w:hAnsi="Consolas"/>
          <w:sz w:val="20"/>
        </w:rPr>
        <w:t>FLASHCARDS/</w:t>
      </w:r>
      <w:r>
        <w:rPr>
          <w:b w:val="0"/>
        </w:rPr>
        <w:t>.</w:t>
      </w:r>
    </w:p>
    <w:p>
      <w:pPr>
        <w:pStyle w:val="ListNumber"/>
      </w:pPr>
      <w:r>
        <w:rPr>
          <w:b w:val="0"/>
        </w:rPr>
        <w:t xml:space="preserve">For each file in order: </w:t>
      </w:r>
      <w:r>
        <w:rPr>
          <w:b/>
        </w:rPr>
        <w:t>open the file</w:t>
      </w:r>
      <w:r>
        <w:rPr>
          <w:b w:val="0"/>
        </w:rPr>
        <w:t xml:space="preserve"> in VS Code → </w:t>
      </w:r>
      <w:r>
        <w:rPr>
          <w:b/>
        </w:rPr>
        <w:t>read the matching `Say:` block</w:t>
      </w:r>
      <w:r>
        <w:rPr>
          <w:b w:val="0"/>
        </w:rPr>
        <w:t xml:space="preserve"> into your mic.</w:t>
      </w:r>
    </w:p>
    <w:p>
      <w:pPr>
        <w:pStyle w:val="ListNumber"/>
      </w:pPr>
      <w:r>
        <w:rPr>
          <w:b w:val="0"/>
        </w:rPr>
        <w:t>That's it. You don't paste anything — the files are already there.</w:t>
      </w:r>
    </w:p>
    <w:p>
      <w:r>
        <w:rPr>
          <w:b w:val="0"/>
        </w:rPr>
        <w:t>If you really want to retype a file for effect, copy the code block above and paste into VS Code. But it'll be identical to what's already sitting on disk.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