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FLASHMASTER — Code Walkthrough Video Script</w:t>
      </w:r>
    </w:p>
    <w:p>
      <w:pPr>
        <w:pStyle w:val="IntenseQuote"/>
      </w:pPr>
      <w:r>
        <w:rPr>
          <w:b w:val="0"/>
        </w:rPr>
        <w:t xml:space="preserve">A ~6-minute screencast where you share your screen showing </w:t>
      </w:r>
      <w:r>
        <w:rPr>
          <w:b/>
        </w:rPr>
        <w:t>VS Code</w:t>
      </w:r>
      <w:r>
        <w:rPr>
          <w:b w:val="0"/>
        </w:rPr>
        <w:t xml:space="preserve">, open each file below in order, and narrate the </w:t>
      </w:r>
      <w:r>
        <w:rPr>
          <w:rFonts w:ascii="Consolas" w:hAnsi="Consolas"/>
          <w:sz w:val="20"/>
        </w:rPr>
        <w:t>[SAY]</w:t>
      </w:r>
      <w:r>
        <w:rPr>
          <w:b w:val="0"/>
        </w:rPr>
        <w:t xml:space="preserve"> block while the camera is on that file. Your project is already at </w:t>
      </w:r>
      <w:r>
        <w:rPr>
          <w:rFonts w:ascii="Consolas" w:hAnsi="Consolas"/>
          <w:sz w:val="20"/>
        </w:rPr>
        <w:t>FLASHCARDS/</w:t>
      </w:r>
      <w:r>
        <w:rPr>
          <w:b w:val="0"/>
        </w:rPr>
        <w:t>. No copy-pasting needed — just open files and read.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Before you record</w:t>
      </w:r>
    </w:p>
    <w:p>
      <w:pPr>
        <w:pStyle w:val="ListNumber"/>
      </w:pPr>
      <w:r>
        <w:rPr>
          <w:b w:val="0"/>
        </w:rPr>
        <w:t xml:space="preserve">Open VS Code to the </w:t>
      </w:r>
      <w:r>
        <w:rPr>
          <w:rFonts w:ascii="Consolas" w:hAnsi="Consolas"/>
          <w:sz w:val="20"/>
        </w:rPr>
        <w:t>FLASHCARDS/</w:t>
      </w:r>
      <w:r>
        <w:rPr>
          <w:b w:val="0"/>
        </w:rPr>
        <w:t xml:space="preserve"> folder.</w:t>
      </w:r>
    </w:p>
    <w:p>
      <w:pPr>
        <w:pStyle w:val="ListNumber"/>
      </w:pPr>
      <w:r>
        <w:rPr>
          <w:b w:val="0"/>
        </w:rPr>
        <w:t xml:space="preserve">Switch theme to </w:t>
      </w:r>
      <w:r>
        <w:rPr>
          <w:b/>
        </w:rPr>
        <w:t>Dark+ (default dark)</w:t>
      </w:r>
      <w:r>
        <w:rPr>
          <w:b w:val="0"/>
        </w:rPr>
        <w:t xml:space="preserve"> (Ctrl+K Ctrl+T → Dark+).</w:t>
      </w:r>
    </w:p>
    <w:p>
      <w:pPr>
        <w:pStyle w:val="ListNumber"/>
      </w:pPr>
      <w:r>
        <w:rPr>
          <w:b w:val="0"/>
        </w:rPr>
        <w:t>Close every open file. Only the Explorer (file tree) should be visible.</w:t>
      </w:r>
    </w:p>
    <w:p>
      <w:pPr>
        <w:pStyle w:val="ListNumber"/>
      </w:pPr>
      <w:r>
        <w:rPr>
          <w:b w:val="0"/>
        </w:rPr>
        <w:t>Hide the integrated terminal (Ctrl+`</w:t>
      </w:r>
      <w:r>
        <w:rPr>
          <w:rFonts w:ascii="Consolas" w:hAnsi="Consolas"/>
          <w:sz w:val="20"/>
        </w:rPr>
        <w:t xml:space="preserve"> </w:t>
      </w:r>
      <w:r>
        <w:rPr>
          <w:b w:val="0"/>
        </w:rPr>
        <w:t xml:space="preserve"> ``) and any other panels.</w:t>
      </w:r>
    </w:p>
    <w:p>
      <w:pPr>
        <w:pStyle w:val="ListNumber"/>
      </w:pPr>
      <w:r>
        <w:rPr>
          <w:b w:val="0"/>
        </w:rPr>
        <w:t>Font-size it up one notch (Ctrl +) so the code is legible on video.</w:t>
      </w:r>
    </w:p>
    <w:p>
      <w:pPr>
        <w:pStyle w:val="ListNumber"/>
      </w:pPr>
      <w:r>
        <w:rPr>
          <w:b w:val="0"/>
        </w:rPr>
        <w:t>Start your screen recorder.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1 — Project structure (0:00 – 0:30)</w:t>
      </w:r>
    </w:p>
    <w:p>
      <w:r>
        <w:rPr>
          <w:b/>
        </w:rPr>
        <w:t>[DO]</w:t>
      </w:r>
      <w:r>
        <w:rPr>
          <w:b w:val="0"/>
        </w:rPr>
        <w:t xml:space="preserve"> In VS Code, expand these folders in the Explorer so the tree looks like this:</w:t>
      </w:r>
    </w:p>
    <w:p>
      <w:pPr>
        <w:shd w:val="clear" w:color="auto" w:fill="F4F4F4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FLASHCARDS/</w:t>
        <w:br/>
        <w:t>├── client/</w:t>
        <w:br/>
        <w:t>│   └── src/</w:t>
        <w:br/>
        <w:t>│       ├── components/</w:t>
        <w:br/>
        <w:t>│       ├── lib/</w:t>
        <w:br/>
        <w:t>│       └── pages/</w:t>
        <w:br/>
        <w:t>└── server/</w:t>
        <w:br/>
        <w:t xml:space="preserve">    └── src/</w:t>
        <w:br/>
        <w:t xml:space="preserve">        ├── config/</w:t>
        <w:br/>
        <w:t xml:space="preserve">        ├── middleware/</w:t>
        <w:br/>
        <w:t xml:space="preserve">        ├── models/</w:t>
        <w:br/>
        <w:t xml:space="preserve">        ├── routes/</w:t>
        <w:br/>
        <w:t xml:space="preserve">        └── services/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"Here's the project structure in VS Code. It's split into two folders — </w:t>
      </w:r>
      <w:r>
        <w:rPr>
          <w:rFonts w:ascii="Consolas" w:hAnsi="Consolas"/>
          <w:sz w:val="20"/>
        </w:rPr>
        <w:t>client/</w:t>
      </w:r>
      <w:r>
        <w:rPr>
          <w:b w:val="0"/>
        </w:rPr>
        <w:t xml:space="preserve"> is the React 19 frontend built with Vite, and </w:t>
      </w:r>
      <w:r>
        <w:rPr>
          <w:rFonts w:ascii="Consolas" w:hAnsi="Consolas"/>
          <w:sz w:val="20"/>
        </w:rPr>
        <w:t>server/</w:t>
      </w:r>
      <w:r>
        <w:rPr>
          <w:b w:val="0"/>
        </w:rPr>
        <w:t xml:space="preserve"> is the Node.js and Express backend. Inside </w:t>
      </w:r>
      <w:r>
        <w:rPr>
          <w:rFonts w:ascii="Consolas" w:hAnsi="Consolas"/>
          <w:sz w:val="20"/>
        </w:rPr>
        <w:t>server/src/</w:t>
      </w:r>
      <w:r>
        <w:rPr>
          <w:b w:val="0"/>
        </w:rPr>
        <w:t xml:space="preserve"> you can see the classic MVC layout — </w:t>
      </w:r>
      <w:r>
        <w:rPr>
          <w:b/>
        </w:rPr>
        <w:t>models</w:t>
      </w:r>
      <w:r>
        <w:rPr>
          <w:b w:val="0"/>
        </w:rPr>
        <w:t xml:space="preserve"> for Mongoose schemas, </w:t>
      </w:r>
      <w:r>
        <w:rPr>
          <w:b/>
        </w:rPr>
        <w:t>routes</w:t>
      </w:r>
      <w:r>
        <w:rPr>
          <w:b w:val="0"/>
        </w:rPr>
        <w:t xml:space="preserve"> for controllers, </w:t>
      </w:r>
      <w:r>
        <w:rPr>
          <w:b/>
        </w:rPr>
        <w:t>middleware</w:t>
      </w:r>
      <w:r>
        <w:rPr>
          <w:b w:val="0"/>
        </w:rPr>
        <w:t xml:space="preserve"> for things like authentication, </w:t>
      </w:r>
      <w:r>
        <w:rPr>
          <w:b/>
        </w:rPr>
        <w:t>services</w:t>
      </w:r>
      <w:r>
        <w:rPr>
          <w:b w:val="0"/>
        </w:rPr>
        <w:t xml:space="preserve"> for business logic like flashcard generation, and </w:t>
      </w:r>
      <w:r>
        <w:rPr>
          <w:b/>
        </w:rPr>
        <w:t>config</w:t>
      </w:r>
      <w:r>
        <w:rPr>
          <w:b w:val="0"/>
        </w:rPr>
        <w:t xml:space="preserve"> for the database connection."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2 — Entry point: `server/src/index.js` (0:30 – 1:10)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server/src/index.js</w:t>
      </w:r>
      <w:r>
        <w:rPr>
          <w:b w:val="0"/>
        </w:rPr>
        <w:t>. Scroll to the top so the imports are visible.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>"This is the backend entry point. At the top, I import Express, CORS, my database connection, and all eight route files."</w:t>
      </w:r>
    </w:p>
    <w:p>
      <w:r>
        <w:rPr>
          <w:b/>
        </w:rPr>
        <w:t>[DO]</w:t>
      </w:r>
      <w:r>
        <w:rPr>
          <w:b w:val="0"/>
        </w:rPr>
        <w:t xml:space="preserve"> Scroll to the CORS block.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>"I configure CORS to allow my local React dev server on port 5173, plus any production URL I set through an environment variable — this lets the deployed Vercel frontend talk to the deployed Render backend."</w:t>
      </w:r>
    </w:p>
    <w:p>
      <w:r>
        <w:rPr>
          <w:b/>
        </w:rPr>
        <w:t>[DO]</w:t>
      </w:r>
      <w:r>
        <w:rPr>
          <w:b w:val="0"/>
        </w:rPr>
        <w:t xml:space="preserve"> Scroll to the </w:t>
      </w:r>
      <w:r>
        <w:rPr>
          <w:rFonts w:ascii="Consolas" w:hAnsi="Consolas"/>
          <w:sz w:val="20"/>
        </w:rPr>
        <w:t>// Mount routers</w:t>
      </w:r>
      <w:r>
        <w:rPr>
          <w:b w:val="0"/>
        </w:rPr>
        <w:t xml:space="preserve"> section.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"Here I mount every router under </w:t>
      </w:r>
      <w:r>
        <w:rPr>
          <w:rFonts w:ascii="Consolas" w:hAnsi="Consolas"/>
          <w:sz w:val="20"/>
        </w:rPr>
        <w:t>/api</w:t>
      </w:r>
      <w:r>
        <w:rPr>
          <w:b w:val="0"/>
        </w:rPr>
        <w:t xml:space="preserve"> — auth, users, materials, flashcards, plans, progress, notifications, and admin. Below that is the 404 catch-all and a JSON error handler. And at the bottom, the </w:t>
      </w:r>
      <w:r>
        <w:rPr>
          <w:rFonts w:ascii="Consolas" w:hAnsi="Consolas"/>
          <w:sz w:val="20"/>
        </w:rPr>
        <w:t>start</w:t>
      </w:r>
      <w:r>
        <w:rPr>
          <w:b w:val="0"/>
        </w:rPr>
        <w:t xml:space="preserve"> function connects to MongoDB first, </w:t>
      </w:r>
      <w:r>
        <w:rPr>
          <w:i/>
        </w:rPr>
        <w:t>then</w:t>
      </w:r>
      <w:r>
        <w:rPr>
          <w:b w:val="0"/>
        </w:rPr>
        <w:t xml:space="preserve"> starts listening on the port — so the server never accepts requests before the database is ready."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3 — Model: `server/src/models/User.js` (1:10 – 1:45)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server/src/models/User.js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"This is my User model, defined with </w:t>
      </w:r>
      <w:r>
        <w:rPr>
          <w:b/>
        </w:rPr>
        <w:t>Mongoose</w:t>
      </w:r>
      <w:r>
        <w:rPr>
          <w:b w:val="0"/>
        </w:rPr>
        <w:t xml:space="preserve">. The </w:t>
      </w:r>
      <w:r>
        <w:rPr>
          <w:rFonts w:ascii="Consolas" w:hAnsi="Consolas"/>
          <w:sz w:val="20"/>
        </w:rPr>
        <w:t>name</w:t>
      </w:r>
      <w:r>
        <w:rPr>
          <w:b w:val="0"/>
        </w:rPr>
        <w:t xml:space="preserve"> field is required and length-limited. The </w:t>
      </w:r>
      <w:r>
        <w:rPr>
          <w:rFonts w:ascii="Consolas" w:hAnsi="Consolas"/>
          <w:sz w:val="20"/>
        </w:rPr>
        <w:t>email</w:t>
      </w:r>
      <w:r>
        <w:rPr>
          <w:b w:val="0"/>
        </w:rPr>
        <w:t xml:space="preserve"> is unique — MongoDB enforces that with an index — and automatically lowercased so duplicates can't sneak in through casing.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The </w:t>
      </w:r>
      <w:r>
        <w:rPr>
          <w:rFonts w:ascii="Consolas" w:hAnsi="Consolas"/>
          <w:sz w:val="20"/>
        </w:rPr>
        <w:t>passwordHash</w:t>
      </w:r>
      <w:r>
        <w:rPr>
          <w:b w:val="0"/>
        </w:rPr>
        <w:t xml:space="preserve"> field has </w:t>
      </w:r>
      <w:r>
        <w:rPr>
          <w:rFonts w:ascii="Consolas" w:hAnsi="Consolas"/>
          <w:sz w:val="20"/>
        </w:rPr>
        <w:t>select: false</w:t>
      </w:r>
      <w:r>
        <w:rPr>
          <w:b w:val="0"/>
        </w:rPr>
        <w:t xml:space="preserve">, which means Mongoose won't load it in normal queries. I have to explicitly ask for it only during login. And the </w:t>
      </w:r>
      <w:r>
        <w:rPr>
          <w:rFonts w:ascii="Consolas" w:hAnsi="Consolas"/>
          <w:sz w:val="20"/>
        </w:rPr>
        <w:t>role</w:t>
      </w:r>
      <w:r>
        <w:rPr>
          <w:b w:val="0"/>
        </w:rPr>
        <w:t xml:space="preserve"> is an enum — it can only be </w:t>
      </w:r>
      <w:r>
        <w:rPr>
          <w:rFonts w:ascii="Consolas" w:hAnsi="Consolas"/>
          <w:sz w:val="20"/>
        </w:rPr>
        <w:t>student</w:t>
      </w:r>
      <w:r>
        <w:rPr>
          <w:b w:val="0"/>
        </w:rPr>
        <w:t xml:space="preserve"> or </w:t>
      </w:r>
      <w:r>
        <w:rPr>
          <w:rFonts w:ascii="Consolas" w:hAnsi="Consolas"/>
          <w:sz w:val="20"/>
        </w:rPr>
        <w:t>admin</w:t>
      </w:r>
      <w:r>
        <w:rPr>
          <w:b w:val="0"/>
        </w:rPr>
        <w:t xml:space="preserve">, and defaults to </w:t>
      </w:r>
      <w:r>
        <w:rPr>
          <w:rFonts w:ascii="Consolas" w:hAnsi="Consolas"/>
          <w:sz w:val="20"/>
        </w:rPr>
        <w:t>student</w:t>
      </w:r>
      <w:r>
        <w:rPr>
          <w:b w:val="0"/>
        </w:rPr>
        <w:t>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Down in the options, </w:t>
      </w:r>
      <w:r>
        <w:rPr>
          <w:rFonts w:ascii="Consolas" w:hAnsi="Consolas"/>
          <w:sz w:val="20"/>
        </w:rPr>
        <w:t>timestamps: true</w:t>
      </w:r>
      <w:r>
        <w:rPr>
          <w:b w:val="0"/>
        </w:rPr>
        <w:t xml:space="preserve"> gives me </w:t>
      </w:r>
      <w:r>
        <w:rPr>
          <w:rFonts w:ascii="Consolas" w:hAnsi="Consolas"/>
          <w:sz w:val="20"/>
        </w:rPr>
        <w:t>createdAt</w:t>
      </w:r>
      <w:r>
        <w:rPr>
          <w:b w:val="0"/>
        </w:rPr>
        <w:t xml:space="preserve"> and </w:t>
      </w:r>
      <w:r>
        <w:rPr>
          <w:rFonts w:ascii="Consolas" w:hAnsi="Consolas"/>
          <w:sz w:val="20"/>
        </w:rPr>
        <w:t>updatedAt</w:t>
      </w:r>
      <w:r>
        <w:rPr>
          <w:b w:val="0"/>
        </w:rPr>
        <w:t xml:space="preserve"> for free. And this </w:t>
      </w:r>
      <w:r>
        <w:rPr>
          <w:rFonts w:ascii="Consolas" w:hAnsi="Consolas"/>
          <w:sz w:val="20"/>
        </w:rPr>
        <w:t>toJSON</w:t>
      </w:r>
      <w:r>
        <w:rPr>
          <w:b w:val="0"/>
        </w:rPr>
        <w:t xml:space="preserve"> transform automatically strips </w:t>
      </w:r>
      <w:r>
        <w:rPr>
          <w:rFonts w:ascii="Consolas" w:hAnsi="Consolas"/>
          <w:sz w:val="20"/>
        </w:rPr>
        <w:t>passwordHash</w:t>
      </w:r>
      <w:r>
        <w:rPr>
          <w:b w:val="0"/>
        </w:rPr>
        <w:t xml:space="preserve"> out of any response — so even if I forgot to filter it, the password hash can never leak to the client."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4 — Authentication middleware: `server/src/middleware/auth.js` (1:45 – 2:30)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server/src/middleware/auth.js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"This file has two middlewares — </w:t>
      </w:r>
      <w:r>
        <w:rPr>
          <w:rFonts w:ascii="Consolas" w:hAnsi="Consolas"/>
          <w:sz w:val="20"/>
        </w:rPr>
        <w:t>requireAuth</w:t>
      </w:r>
      <w:r>
        <w:rPr>
          <w:b w:val="0"/>
        </w:rPr>
        <w:t xml:space="preserve"> and </w:t>
      </w:r>
      <w:r>
        <w:rPr>
          <w:rFonts w:ascii="Consolas" w:hAnsi="Consolas"/>
          <w:sz w:val="20"/>
        </w:rPr>
        <w:t>requireRole</w:t>
      </w:r>
      <w:r>
        <w:rPr>
          <w:b w:val="0"/>
        </w:rPr>
        <w:t>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rFonts w:ascii="Consolas" w:hAnsi="Consolas"/>
          <w:sz w:val="20"/>
        </w:rPr>
        <w:t>requireAuth</w:t>
      </w:r>
      <w:r>
        <w:rPr>
          <w:b w:val="0"/>
        </w:rPr>
        <w:t xml:space="preserve"> reads the </w:t>
      </w:r>
      <w:r>
        <w:rPr>
          <w:rFonts w:ascii="Consolas" w:hAnsi="Consolas"/>
          <w:sz w:val="20"/>
        </w:rPr>
        <w:t>Authorization</w:t>
      </w:r>
      <w:r>
        <w:rPr>
          <w:b w:val="0"/>
        </w:rPr>
        <w:t xml:space="preserve"> header, expects the format </w:t>
      </w:r>
      <w:r>
        <w:rPr>
          <w:rFonts w:ascii="Consolas" w:hAnsi="Consolas"/>
          <w:sz w:val="20"/>
        </w:rPr>
        <w:t>Bearer &lt;token&gt;</w:t>
      </w:r>
      <w:r>
        <w:rPr>
          <w:b w:val="0"/>
        </w:rPr>
        <w:t xml:space="preserve">, and uses </w:t>
      </w:r>
      <w:r>
        <w:rPr>
          <w:rFonts w:ascii="Consolas" w:hAnsi="Consolas"/>
          <w:sz w:val="20"/>
        </w:rPr>
        <w:t>jwt.verify</w:t>
      </w:r>
      <w:r>
        <w:rPr>
          <w:b w:val="0"/>
        </w:rPr>
        <w:t xml:space="preserve"> to validate the signature against my secret key. If the token is missing, malformed, or expired, I respond with </w:t>
      </w:r>
      <w:r>
        <w:rPr>
          <w:b/>
        </w:rPr>
        <w:t>401 Unauthorized</w:t>
      </w:r>
      <w:r>
        <w:rPr>
          <w:b w:val="0"/>
        </w:rPr>
        <w:t>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>On success, I fetch the user from the database — this is important, because if an admin got demoted, the old token would otherwise still give them admin access. By re-loading the user, I always have the fresh role.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Then I attach the user to </w:t>
      </w:r>
      <w:r>
        <w:rPr>
          <w:rFonts w:ascii="Consolas" w:hAnsi="Consolas"/>
          <w:sz w:val="20"/>
        </w:rPr>
        <w:t>req.user</w:t>
      </w:r>
      <w:r>
        <w:rPr>
          <w:b w:val="0"/>
        </w:rPr>
        <w:t xml:space="preserve"> and call </w:t>
      </w:r>
      <w:r>
        <w:rPr>
          <w:rFonts w:ascii="Consolas" w:hAnsi="Consolas"/>
          <w:sz w:val="20"/>
        </w:rPr>
        <w:t>next()</w:t>
      </w:r>
      <w:r>
        <w:rPr>
          <w:b w:val="0"/>
        </w:rPr>
        <w:t xml:space="preserve"> to pass control to the actual route handler.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rFonts w:ascii="Consolas" w:hAnsi="Consolas"/>
          <w:sz w:val="20"/>
        </w:rPr>
        <w:t>requireRole</w:t>
      </w:r>
      <w:r>
        <w:rPr>
          <w:b w:val="0"/>
        </w:rPr>
        <w:t xml:space="preserve"> is a higher-order function — it takes a role name and returns middleware. So </w:t>
      </w:r>
      <w:r>
        <w:rPr>
          <w:rFonts w:ascii="Consolas" w:hAnsi="Consolas"/>
          <w:sz w:val="20"/>
        </w:rPr>
        <w:t>requireRole('admin')</w:t>
      </w:r>
      <w:r>
        <w:rPr>
          <w:b w:val="0"/>
        </w:rPr>
        <w:t xml:space="preserve"> gives me a middleware that only lets admins through. If the role doesn't match, it returns </w:t>
      </w:r>
      <w:r>
        <w:rPr>
          <w:b/>
        </w:rPr>
        <w:t>403 Forbidden</w:t>
      </w:r>
      <w:r>
        <w:rPr>
          <w:b w:val="0"/>
        </w:rPr>
        <w:t>. This is how my role-based access control works."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5 — Auth routes: `server/src/routes/auth.js` (2:30 – 3:30)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server/src/routes/auth.js</w:t>
      </w:r>
      <w:r>
        <w:rPr>
          <w:b w:val="0"/>
        </w:rPr>
        <w:t>. Scroll to the top.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"This file has my signup, login, and </w:t>
      </w:r>
      <w:r>
        <w:rPr>
          <w:rFonts w:ascii="Consolas" w:hAnsi="Consolas"/>
          <w:sz w:val="20"/>
        </w:rPr>
        <w:t>/me</w:t>
      </w:r>
      <w:r>
        <w:rPr>
          <w:b w:val="0"/>
        </w:rPr>
        <w:t xml:space="preserve"> endpoints. The </w:t>
      </w:r>
      <w:r>
        <w:rPr>
          <w:rFonts w:ascii="Consolas" w:hAnsi="Consolas"/>
          <w:sz w:val="20"/>
        </w:rPr>
        <w:t>signToken</w:t>
      </w:r>
      <w:r>
        <w:rPr>
          <w:b w:val="0"/>
        </w:rPr>
        <w:t xml:space="preserve"> helper at the top signs a JWT with the user's ID and role, using the secret from my environment variables, and sets it to expire in 7 days."</w:t>
      </w:r>
    </w:p>
    <w:p>
      <w:r>
        <w:rPr>
          <w:b/>
        </w:rPr>
        <w:t>[DO]</w:t>
      </w:r>
      <w:r>
        <w:rPr>
          <w:b w:val="0"/>
        </w:rPr>
        <w:t xml:space="preserve"> Scroll to </w:t>
      </w:r>
      <w:r>
        <w:rPr>
          <w:rFonts w:ascii="Consolas" w:hAnsi="Consolas"/>
          <w:sz w:val="20"/>
        </w:rPr>
        <w:t>POST /signup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"For signup, I validate the password is at least 6 characters, then hash it using </w:t>
      </w:r>
      <w:r>
        <w:rPr>
          <w:b/>
        </w:rPr>
        <w:t>bcrypt</w:t>
      </w:r>
      <w:r>
        <w:rPr>
          <w:b w:val="0"/>
        </w:rPr>
        <w:t xml:space="preserve"> with a configurable cost factor — I never store plain-text passwords. Notice I also </w:t>
      </w:r>
      <w:r>
        <w:rPr>
          <w:b/>
        </w:rPr>
        <w:t>force the role to 'student'</w:t>
      </w:r>
      <w:r>
        <w:rPr>
          <w:b w:val="0"/>
        </w:rPr>
        <w:t xml:space="preserve"> regardless of what the user sent in the body — this prevents role-escalation attacks where someone might POST </w:t>
      </w:r>
      <w:r>
        <w:rPr>
          <w:rFonts w:ascii="Consolas" w:hAnsi="Consolas"/>
          <w:sz w:val="20"/>
        </w:rPr>
        <w:t>role: admin</w:t>
      </w:r>
      <w:r>
        <w:rPr>
          <w:b w:val="0"/>
        </w:rPr>
        <w:t xml:space="preserve"> during signup.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If the email already exists, Mongoose throws error code 11000, and I respond with </w:t>
      </w:r>
      <w:r>
        <w:rPr>
          <w:b/>
        </w:rPr>
        <w:t>409 Conflict</w:t>
      </w:r>
      <w:r>
        <w:rPr>
          <w:b w:val="0"/>
        </w:rPr>
        <w:t>."</w:t>
      </w:r>
    </w:p>
    <w:p>
      <w:r>
        <w:rPr>
          <w:b/>
        </w:rPr>
        <w:t>[DO]</w:t>
      </w:r>
      <w:r>
        <w:rPr>
          <w:b w:val="0"/>
        </w:rPr>
        <w:t xml:space="preserve"> Scroll to </w:t>
      </w:r>
      <w:r>
        <w:rPr>
          <w:rFonts w:ascii="Consolas" w:hAnsi="Consolas"/>
          <w:sz w:val="20"/>
        </w:rPr>
        <w:t>POST /login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"For login, I look up the user by lowercased email, explicitly selecting the password hash. If no user is found, I respond with </w:t>
      </w:r>
      <w:r>
        <w:rPr>
          <w:b/>
        </w:rPr>
        <w:t>401 Invalid credentials</w:t>
      </w:r>
      <w:r>
        <w:rPr>
          <w:b w:val="0"/>
        </w:rPr>
        <w:t xml:space="preserve"> — and importantly I use the exact same message whether the email or the password is wrong. This prevents user-enumeration attacks, where someone could figure out which emails are registered by looking at different error messages.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Then </w:t>
      </w:r>
      <w:r>
        <w:rPr>
          <w:rFonts w:ascii="Consolas" w:hAnsi="Consolas"/>
          <w:sz w:val="20"/>
        </w:rPr>
        <w:t>bcrypt.compare</w:t>
      </w:r>
      <w:r>
        <w:rPr>
          <w:b w:val="0"/>
        </w:rPr>
        <w:t xml:space="preserve"> verifies the password against the stored hash. On success, I sign a new JWT and return it. The frontend stores that token and attaches it to every future request."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6 — CRUD + Upload: `server/src/routes/materials.js` (3:30 – 4:30)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server/src/routes/materials.js</w:t>
      </w:r>
      <w:r>
        <w:rPr>
          <w:b w:val="0"/>
        </w:rPr>
        <w:t xml:space="preserve">. Scroll to the top — show </w:t>
      </w:r>
      <w:r>
        <w:rPr>
          <w:rFonts w:ascii="Consolas" w:hAnsi="Consolas"/>
          <w:sz w:val="20"/>
        </w:rPr>
        <w:t>router.use(requireAuth)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"This is the materials router. Right at the top I do </w:t>
      </w:r>
      <w:r>
        <w:rPr>
          <w:rFonts w:ascii="Consolas" w:hAnsi="Consolas"/>
          <w:sz w:val="20"/>
        </w:rPr>
        <w:t>router.use(requireAuth)</w:t>
      </w:r>
      <w:r>
        <w:rPr>
          <w:b w:val="0"/>
        </w:rPr>
        <w:t xml:space="preserve"> — so every single route in this file needs a valid JWT before it reaches any handler."</w:t>
      </w:r>
    </w:p>
    <w:p>
      <w:r>
        <w:rPr>
          <w:b/>
        </w:rPr>
        <w:t>[DO]</w:t>
      </w:r>
      <w:r>
        <w:rPr>
          <w:b w:val="0"/>
        </w:rPr>
        <w:t xml:space="preserve"> Scroll to the CRUD handlers.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"Here's full CRUD. Create uses </w:t>
      </w:r>
      <w:r>
        <w:rPr>
          <w:rFonts w:ascii="Consolas" w:hAnsi="Consolas"/>
          <w:sz w:val="20"/>
        </w:rPr>
        <w:t>StudyMaterial.create</w:t>
      </w:r>
      <w:r>
        <w:rPr>
          <w:b w:val="0"/>
        </w:rPr>
        <w:t xml:space="preserve"> with the current user's ID forcibly attached — so materials always belong to the logged-in user. The list endpoint filters by </w:t>
      </w:r>
      <w:r>
        <w:rPr>
          <w:rFonts w:ascii="Consolas" w:hAnsi="Consolas"/>
          <w:sz w:val="20"/>
        </w:rPr>
        <w:t>userId: req.user._id</w:t>
      </w:r>
      <w:r>
        <w:rPr>
          <w:b w:val="0"/>
        </w:rPr>
        <w:t xml:space="preserve"> plus optional subject and topic filters. Read-one, update, and delete all use the same </w:t>
      </w:r>
      <w:r>
        <w:rPr>
          <w:rFonts w:ascii="Consolas" w:hAnsi="Consolas"/>
          <w:sz w:val="20"/>
        </w:rPr>
        <w:t>{_id, userId}</w:t>
      </w:r>
      <w:r>
        <w:rPr>
          <w:b w:val="0"/>
        </w:rPr>
        <w:t xml:space="preserve"> filter pattern, so users can only touch their own materials. If the material doesn't exist or doesn't belong to them, I return 404."</w:t>
      </w:r>
    </w:p>
    <w:p>
      <w:r>
        <w:rPr>
          <w:b/>
        </w:rPr>
        <w:t>[DO]</w:t>
      </w:r>
      <w:r>
        <w:rPr>
          <w:b w:val="0"/>
        </w:rPr>
        <w:t xml:space="preserve"> Scroll to the </w:t>
      </w:r>
      <w:r>
        <w:rPr>
          <w:rFonts w:ascii="Consolas" w:hAnsi="Consolas"/>
          <w:sz w:val="20"/>
        </w:rPr>
        <w:t>POST /upload</w:t>
      </w:r>
      <w:r>
        <w:rPr>
          <w:b w:val="0"/>
        </w:rPr>
        <w:t xml:space="preserve"> handler.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"The upload endpoint is the most interesting one. It uses </w:t>
      </w:r>
      <w:r>
        <w:rPr>
          <w:b/>
        </w:rPr>
        <w:t>Multer</w:t>
      </w:r>
      <w:r>
        <w:rPr>
          <w:b w:val="0"/>
        </w:rPr>
        <w:t xml:space="preserve"> middleware to parse the multipart form data. My Multer config uses memory storage, so uploaded files never touch disk — they live in RAM just long enough to extract the text.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If the MIME type is PDF, I pass the buffer to </w:t>
      </w:r>
      <w:r>
        <w:rPr>
          <w:b/>
        </w:rPr>
        <w:t>pdf-parse</w:t>
      </w:r>
      <w:r>
        <w:rPr>
          <w:b w:val="0"/>
        </w:rPr>
        <w:t xml:space="preserve"> and call </w:t>
      </w:r>
      <w:r>
        <w:rPr>
          <w:rFonts w:ascii="Consolas" w:hAnsi="Consolas"/>
          <w:sz w:val="20"/>
        </w:rPr>
        <w:t>getText()</w:t>
      </w:r>
      <w:r>
        <w:rPr>
          <w:b w:val="0"/>
        </w:rPr>
        <w:t xml:space="preserve"> to extract the text content. If it's plain text, I decode the UTF-8 buffer directly.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Then I create the StudyMaterial document with the extracted text, and call </w:t>
      </w:r>
      <w:r>
        <w:rPr>
          <w:rFonts w:ascii="Consolas" w:hAnsi="Consolas"/>
          <w:sz w:val="20"/>
        </w:rPr>
        <w:t>generateCards</w:t>
      </w:r>
      <w:r>
        <w:rPr>
          <w:b w:val="0"/>
        </w:rPr>
        <w:t xml:space="preserve"> — which tries my local </w:t>
      </w:r>
      <w:r>
        <w:rPr>
          <w:b/>
        </w:rPr>
        <w:t>Ollama</w:t>
      </w:r>
      <w:r>
        <w:rPr>
          <w:b w:val="0"/>
        </w:rPr>
        <w:t xml:space="preserve"> LLM first for higher-quality cards, and falls back to a heuristic pattern-matching generator if Ollama isn't running. I bulk-insert the generated flashcards and return the response with a count and the generator source."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7 — Role-gated admin: `server/src/routes/admin.js` (4:30 – 5:00)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server/src/routes/admin.js</w:t>
      </w:r>
      <w:r>
        <w:rPr>
          <w:b w:val="0"/>
        </w:rPr>
        <w:t>. Scroll to the top.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"Here's the admin router. Notice line 14 — </w:t>
      </w:r>
      <w:r>
        <w:rPr>
          <w:rFonts w:ascii="Consolas" w:hAnsi="Consolas"/>
          <w:sz w:val="20"/>
        </w:rPr>
        <w:t>router.use(requireAuth, requireRole('admin'))</w:t>
      </w:r>
      <w:r>
        <w:rPr>
          <w:b w:val="0"/>
        </w:rPr>
        <w:t xml:space="preserve">. That applies both middlewares to every single route in this file. So to reach any admin endpoint, you first need a valid JWT, </w:t>
      </w:r>
      <w:r>
        <w:rPr>
          <w:b/>
        </w:rPr>
        <w:t>and</w:t>
      </w:r>
      <w:r>
        <w:rPr>
          <w:b w:val="0"/>
        </w:rPr>
        <w:t xml:space="preserve"> your role must be 'admin'. Otherwise you get 401 or 403 respectively.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 xml:space="preserve">Below that I have </w:t>
      </w:r>
      <w:r>
        <w:rPr>
          <w:rFonts w:ascii="Consolas" w:hAnsi="Consolas"/>
          <w:sz w:val="20"/>
        </w:rPr>
        <w:t>GET /materials</w:t>
      </w:r>
      <w:r>
        <w:rPr>
          <w:b w:val="0"/>
        </w:rPr>
        <w:t xml:space="preserve"> which returns every user's uploads with the owner info populated using Mongoose's </w:t>
      </w:r>
      <w:r>
        <w:rPr>
          <w:rFonts w:ascii="Consolas" w:hAnsi="Consolas"/>
          <w:sz w:val="20"/>
        </w:rPr>
        <w:t>.populate()</w:t>
      </w:r>
      <w:r>
        <w:rPr>
          <w:b w:val="0"/>
        </w:rPr>
        <w:t xml:space="preserve"> — that's the equivalent of a SQL join. </w:t>
      </w:r>
      <w:r>
        <w:rPr>
          <w:rFonts w:ascii="Consolas" w:hAnsi="Consolas"/>
          <w:sz w:val="20"/>
        </w:rPr>
        <w:t>DELETE /materials/:id</w:t>
      </w:r>
      <w:r>
        <w:rPr>
          <w:b w:val="0"/>
        </w:rPr>
        <w:t xml:space="preserve"> lets an admin remove any upload and cascades the deletion to the associated flashcards. And </w:t>
      </w:r>
      <w:r>
        <w:rPr>
          <w:rFonts w:ascii="Consolas" w:hAnsi="Consolas"/>
          <w:sz w:val="20"/>
        </w:rPr>
        <w:t>GET /stats</w:t>
      </w:r>
      <w:r>
        <w:rPr>
          <w:b w:val="0"/>
        </w:rPr>
        <w:t xml:space="preserve"> runs parallel </w:t>
      </w:r>
      <w:r>
        <w:rPr>
          <w:rFonts w:ascii="Consolas" w:hAnsi="Consolas"/>
          <w:sz w:val="20"/>
        </w:rPr>
        <w:t>countDocuments</w:t>
      </w:r>
      <w:r>
        <w:rPr>
          <w:b w:val="0"/>
        </w:rPr>
        <w:t xml:space="preserve"> queries to return platform-wide statistics for the reports tab."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8 — Service layer: `server/src/services/flashcardGenerator.js` (5:00 – 5:40)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server/src/services/flashcardGenerator.js</w:t>
      </w:r>
      <w:r>
        <w:rPr>
          <w:b w:val="0"/>
        </w:rPr>
        <w:t>. Scroll to the patterns array.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"This is my heuristic flashcard generator. It's a </w:t>
      </w:r>
      <w:r>
        <w:rPr>
          <w:b/>
        </w:rPr>
        <w:t>pure function</w:t>
      </w:r>
      <w:r>
        <w:rPr>
          <w:b w:val="0"/>
        </w:rPr>
        <w:t xml:space="preserve"> — no database, no HTTP — so it's easy to test in isolation. That's why it's in </w:t>
      </w:r>
      <w:r>
        <w:rPr>
          <w:rFonts w:ascii="Consolas" w:hAnsi="Consolas"/>
          <w:sz w:val="20"/>
        </w:rPr>
        <w:t>services/</w:t>
      </w:r>
      <w:r>
        <w:rPr>
          <w:b w:val="0"/>
        </w:rPr>
        <w:t xml:space="preserve"> and not in the routes.</w:t>
      </w:r>
    </w:p>
    <w:p>
      <w:r>
        <w:rPr>
          <w:b w:val="0"/>
        </w:rPr>
        <w:t>&gt;</w:t>
      </w:r>
    </w:p>
    <w:p>
      <w:pPr>
        <w:pStyle w:val="IntenseQuote"/>
      </w:pPr>
      <w:r>
        <w:rPr>
          <w:b w:val="0"/>
        </w:rPr>
        <w:t>Look at the patterns array. It matches four sentence shapes: 'X is Y', 'X are Y', 'X means Y', and 'X colon Y' for heading-style lists. For each match, it builds a question like 'What is X?' with the answer being the rest of the sentence."</w:t>
      </w:r>
    </w:p>
    <w:p>
      <w:r>
        <w:rPr>
          <w:b/>
        </w:rPr>
        <w:t>[DO]</w:t>
      </w:r>
      <w:r>
        <w:rPr>
          <w:b w:val="0"/>
        </w:rPr>
        <w:t xml:space="preserve"> Scroll to </w:t>
      </w:r>
      <w:r>
        <w:rPr>
          <w:rFonts w:ascii="Consolas" w:hAnsi="Consolas"/>
          <w:sz w:val="20"/>
        </w:rPr>
        <w:t>generateFlashcards</w:t>
      </w:r>
      <w:r>
        <w:rPr>
          <w:b w:val="0"/>
        </w:rPr>
        <w:t xml:space="preserve"> function.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"The main </w:t>
      </w:r>
      <w:r>
        <w:rPr>
          <w:rFonts w:ascii="Consolas" w:hAnsi="Consolas"/>
          <w:sz w:val="20"/>
        </w:rPr>
        <w:t>generateFlashcards</w:t>
      </w:r>
      <w:r>
        <w:rPr>
          <w:b w:val="0"/>
        </w:rPr>
        <w:t xml:space="preserve"> function splits the text into sentences, tries each pattern against each sentence, filters out junk answers with stopword and length checks, deduplicates questions, and assigns a difficulty based on answer length. Shorter answers are 'easy', longer ones are 'hard'. And there's a cap of 20 cards per document so a big upload doesn't flood the user."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9 — Frontend auth: `client/src/lib/api.js` + `auth.jsx` (5:40 – 6:10)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client/src/lib/api.js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"On the frontend, this is my tiny fetch wrapper. The key line is right here — if there's a token in </w:t>
      </w:r>
      <w:r>
        <w:rPr>
          <w:rFonts w:ascii="Consolas" w:hAnsi="Consolas"/>
          <w:sz w:val="20"/>
        </w:rPr>
        <w:t>localStorage</w:t>
      </w:r>
      <w:r>
        <w:rPr>
          <w:b w:val="0"/>
        </w:rPr>
        <w:t xml:space="preserve">, it automatically attaches </w:t>
      </w:r>
      <w:r>
        <w:rPr>
          <w:rFonts w:ascii="Consolas" w:hAnsi="Consolas"/>
          <w:sz w:val="20"/>
        </w:rPr>
        <w:t>Authorization: Bearer &lt;token&gt;</w:t>
      </w:r>
      <w:r>
        <w:rPr>
          <w:b w:val="0"/>
        </w:rPr>
        <w:t xml:space="preserve"> to every outgoing request. So my page components never have to think about the token. They just call </w:t>
      </w:r>
      <w:r>
        <w:rPr>
          <w:rFonts w:ascii="Consolas" w:hAnsi="Consolas"/>
          <w:sz w:val="20"/>
        </w:rPr>
        <w:t>api.get('/api/materials')</w:t>
      </w:r>
      <w:r>
        <w:rPr>
          <w:b w:val="0"/>
        </w:rPr>
        <w:t xml:space="preserve"> and authentication Just Works."</w:t>
      </w:r>
    </w:p>
    <w:p>
      <w:r>
        <w:rPr>
          <w:b/>
        </w:rPr>
        <w:t>[DO]</w:t>
      </w:r>
      <w:r>
        <w:rPr>
          <w:b w:val="0"/>
        </w:rPr>
        <w:t xml:space="preserve"> Open </w:t>
      </w:r>
      <w:r>
        <w:rPr>
          <w:rFonts w:ascii="Consolas" w:hAnsi="Consolas"/>
          <w:sz w:val="20"/>
        </w:rPr>
        <w:t>client/src/lib/auth.jsx</w:t>
      </w:r>
      <w:r>
        <w:rPr>
          <w:b w:val="0"/>
        </w:rPr>
        <w:t>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"And this is my React Context provider. When the app first loads, it checks localStorage for a token, and if one exists, calls </w:t>
      </w:r>
      <w:r>
        <w:rPr>
          <w:rFonts w:ascii="Consolas" w:hAnsi="Consolas"/>
          <w:sz w:val="20"/>
        </w:rPr>
        <w:t>/api/auth/me</w:t>
      </w:r>
      <w:r>
        <w:rPr>
          <w:b w:val="0"/>
        </w:rPr>
        <w:t xml:space="preserve"> to rehydrate the session — essentially saying 'I have this token, who am I?'. If the token is invalid, it clears it and logs the user out. The </w:t>
      </w:r>
      <w:r>
        <w:rPr>
          <w:rFonts w:ascii="Consolas" w:hAnsi="Consolas"/>
          <w:sz w:val="20"/>
        </w:rPr>
        <w:t>login</w:t>
      </w:r>
      <w:r>
        <w:rPr>
          <w:b w:val="0"/>
        </w:rPr>
        <w:t xml:space="preserve"> and </w:t>
      </w:r>
      <w:r>
        <w:rPr>
          <w:rFonts w:ascii="Consolas" w:hAnsi="Consolas"/>
          <w:sz w:val="20"/>
        </w:rPr>
        <w:t>signup</w:t>
      </w:r>
      <w:r>
        <w:rPr>
          <w:b w:val="0"/>
        </w:rPr>
        <w:t xml:space="preserve"> functions save the returned token and set the user in context, so the whole app instantly re-renders with the authenticated UI."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PART 10 — Wrap (6:10 – 6:30)</w:t>
      </w:r>
    </w:p>
    <w:p>
      <w:r>
        <w:rPr>
          <w:b/>
        </w:rPr>
        <w:t>[DO]</w:t>
      </w:r>
      <w:r>
        <w:rPr>
          <w:b w:val="0"/>
        </w:rPr>
        <w:t xml:space="preserve"> Close all files. Show the Explorer tree one more time.</w:t>
      </w:r>
    </w:p>
    <w:p>
      <w:r>
        <w:rPr>
          <w:b/>
        </w:rPr>
        <w:t>[SAY]</w:t>
      </w:r>
    </w:p>
    <w:p>
      <w:pPr>
        <w:pStyle w:val="IntenseQuote"/>
      </w:pPr>
      <w:r>
        <w:rPr>
          <w:b w:val="0"/>
        </w:rPr>
        <w:t xml:space="preserve">"So to summarise — the backend follows </w:t>
      </w:r>
      <w:r>
        <w:rPr>
          <w:b/>
        </w:rPr>
        <w:t>MVC</w:t>
      </w:r>
      <w:r>
        <w:rPr>
          <w:b w:val="0"/>
        </w:rPr>
        <w:t xml:space="preserve"> with Mongoose models, Express routes as controllers, and React as the view layer. Authentication is done with </w:t>
      </w:r>
      <w:r>
        <w:rPr>
          <w:b/>
        </w:rPr>
        <w:t>JWTs</w:t>
      </w:r>
      <w:r>
        <w:rPr>
          <w:b w:val="0"/>
        </w:rPr>
        <w:t xml:space="preserve"> plus </w:t>
      </w:r>
      <w:r>
        <w:rPr>
          <w:b/>
        </w:rPr>
        <w:t>bcrypt</w:t>
      </w:r>
      <w:r>
        <w:rPr>
          <w:b w:val="0"/>
        </w:rPr>
        <w:t xml:space="preserve"> password hashing, and role-based access control is enforced with a </w:t>
      </w:r>
      <w:r>
        <w:rPr>
          <w:rFonts w:ascii="Consolas" w:hAnsi="Consolas"/>
          <w:sz w:val="20"/>
        </w:rPr>
        <w:t>requireRole</w:t>
      </w:r>
      <w:r>
        <w:rPr>
          <w:b w:val="0"/>
        </w:rPr>
        <w:t xml:space="preserve"> middleware on protected routes. Every resource supports full </w:t>
      </w:r>
      <w:r>
        <w:rPr>
          <w:b/>
        </w:rPr>
        <w:t>CRUD</w:t>
      </w:r>
      <w:r>
        <w:rPr>
          <w:b w:val="0"/>
        </w:rPr>
        <w:t>, and uploads run through a Multer + pdf-parse + flashcard-generator pipeline. Thank you for watching the code walkthrough."</w:t>
      </w:r>
    </w:p>
    <w:p>
      <w:r>
        <w:rPr>
          <w:b/>
        </w:rPr>
        <w:t>[DO]</w:t>
      </w:r>
      <w:r>
        <w:rPr>
          <w:b w:val="0"/>
        </w:rPr>
        <w:t xml:space="preserve"> Stop recording.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Tips</w:t>
      </w:r>
    </w:p>
    <w:p>
      <w:pPr>
        <w:pStyle w:val="ListBullet"/>
      </w:pPr>
      <w:r>
        <w:rPr>
          <w:b/>
        </w:rPr>
        <w:t>Don't read every line.</w:t>
      </w:r>
      <w:r>
        <w:rPr>
          <w:b w:val="0"/>
        </w:rPr>
        <w:t xml:space="preserve"> Point the cursor at the section you're talking about, say one sentence about it, move on. Viewers don't need to see you read the whole file.</w:t>
      </w:r>
    </w:p>
    <w:p>
      <w:pPr>
        <w:pStyle w:val="ListBullet"/>
      </w:pPr>
      <w:r>
        <w:rPr>
          <w:b/>
        </w:rPr>
        <w:t>Use VS Code's minimap</w:t>
      </w:r>
      <w:r>
        <w:rPr>
          <w:b w:val="0"/>
        </w:rPr>
        <w:t xml:space="preserve"> on the right — scrolling through it looks smooth on video.</w:t>
      </w:r>
    </w:p>
    <w:p>
      <w:pPr>
        <w:pStyle w:val="ListBullet"/>
      </w:pPr>
      <w:r>
        <w:rPr>
          <w:b/>
        </w:rPr>
        <w:t>Zoom in before the video</w:t>
      </w:r>
      <w:r>
        <w:rPr>
          <w:b w:val="0"/>
        </w:rPr>
        <w:t xml:space="preserve"> (Ctrl + several times). Font should be ~18-20pt for legibility.</w:t>
      </w:r>
    </w:p>
    <w:p>
      <w:pPr>
        <w:pStyle w:val="ListBullet"/>
      </w:pPr>
      <w:r>
        <w:rPr>
          <w:b/>
        </w:rPr>
        <w:t>If you stumble</w:t>
      </w:r>
      <w:r>
        <w:rPr>
          <w:b w:val="0"/>
        </w:rPr>
        <w:t>, pause 2 seconds and restart the sentence. Cut the flub in Clipchamp later.</w:t>
      </w:r>
    </w:p>
    <w:p>
      <w:pPr>
        <w:pStyle w:val="ListBullet"/>
      </w:pPr>
      <w:r>
        <w:rPr>
          <w:b/>
        </w:rPr>
        <w:t>Your folder tree</w:t>
      </w:r>
      <w:r>
        <w:rPr>
          <w:b w:val="0"/>
        </w:rPr>
        <w:t xml:space="preserve"> at the start and end bookends the video — always close each file when you're done so you return to a clean tree.</w:t>
      </w:r>
    </w:p>
    <w:p>
      <w:pPr>
        <w:pStyle w:val="ListBullet"/>
      </w:pPr>
      <w:r>
        <w:rPr>
          <w:b/>
        </w:rPr>
        <w:t>Total length target: 6-7 minutes.</w:t>
      </w:r>
      <w:r>
        <w:rPr>
          <w:b w:val="0"/>
        </w:rPr>
        <w:t xml:space="preserve"> If you go much longer, your sir will zone out. If you go much shorter, it looks like you skipped things.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The 9 files you'll open, in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</w:rPr>
              <w:t>What it demonstrates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Folder tree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MVC layout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server/src/index.js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Entry point, CORS, router mounting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server/src/models/User.js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Mongoose schema, role enum, password-hash hiding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server/src/middleware/auth.js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JWT verification + </w:t>
            </w:r>
            <w:r>
              <w:rPr>
                <w:rFonts w:ascii="Consolas" w:hAnsi="Consolas"/>
                <w:sz w:val="20"/>
              </w:rPr>
              <w:t>requireRole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server/src/routes/auth.js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Signup (bcrypt), Login (constant-msg 401)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server/src/routes/materials.js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Full CRUD + upload pipeline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server/src/routes/admin.js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Role-gated routes + </w:t>
            </w:r>
            <w:r>
              <w:rPr>
                <w:rFonts w:ascii="Consolas" w:hAnsi="Consolas"/>
                <w:sz w:val="20"/>
              </w:rPr>
              <w:t>populate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server/src/services/flashcardGenerator.js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Service layer, pure functions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client/src/lib/api.js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sz w:val="20"/>
              </w:rPr>
              <w:t>auth.jsx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Frontend auth flow</w:t>
            </w:r>
          </w:p>
        </w:tc>
      </w:tr>
    </w:tbl>
    <w:p/>
    <w:p>
      <w:r>
        <w:rPr>
          <w:b w:val="0"/>
        </w:rPr>
        <w:t>You already have all of this code in the project — literally nothing to paste, just open and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